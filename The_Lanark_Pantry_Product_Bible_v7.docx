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7440" w:rsidRDefault="00921854">
      <w:pPr>
        <w:pStyle w:val="Title"/>
        <w:jc w:val="center"/>
      </w:pPr>
      <w:r>
        <w:t>THE LANARK PANTRY</w:t>
      </w:r>
    </w:p>
    <w:p w:rsidR="00817440" w:rsidRDefault="00921854">
      <w:pPr>
        <w:pStyle w:val="Subtitle"/>
        <w:jc w:val="center"/>
      </w:pPr>
      <w:r>
        <w:t>Product Bible</w:t>
      </w:r>
    </w:p>
    <w:p w:rsidR="00817440" w:rsidRDefault="00921854">
      <w:pPr>
        <w:jc w:val="center"/>
      </w:pPr>
      <w:r>
        <w:rPr>
          <w:color w:val="464646"/>
          <w:sz w:val="19"/>
        </w:rPr>
        <w:t>Brand • Products • Wrap Labels • Recipes • Batch Codes</w:t>
      </w:r>
    </w:p>
    <w:p w:rsidR="00817440" w:rsidRDefault="00952B96">
      <w:pPr>
        <w:jc w:val="center"/>
      </w:pPr>
      <w:r>
        <w:rPr>
          <w:color w:val="464646"/>
          <w:sz w:val="19"/>
        </w:rPr>
        <w:t>Version: v1.1   Date: [29/01/2026</w:t>
      </w:r>
      <w:r w:rsidR="00921854">
        <w:rPr>
          <w:color w:val="464646"/>
          <w:sz w:val="19"/>
        </w:rPr>
        <w:t>]</w:t>
      </w:r>
    </w:p>
    <w:p w:rsidR="00817440" w:rsidRDefault="00921854">
      <w:r>
        <w:br w:type="page"/>
      </w:r>
    </w:p>
    <w:p w:rsidR="00817440" w:rsidRDefault="00921854">
      <w:pPr>
        <w:pStyle w:val="Heading1"/>
      </w:pPr>
      <w:r>
        <w:lastRenderedPageBreak/>
        <w:t>Contents</w:t>
      </w:r>
    </w:p>
    <w:p w:rsidR="00817440" w:rsidRDefault="00921854">
      <w:pPr>
        <w:spacing w:after="160" w:line="240" w:lineRule="auto"/>
      </w:pPr>
      <w:r>
        <w:rPr>
          <w:sz w:val="20"/>
        </w:rPr>
        <w:t>Contents reflect the current structure. (To update in Word: Right-click → Update Field.)</w:t>
      </w:r>
    </w:p>
    <w:p w:rsidR="00BF5FA6" w:rsidRDefault="00ED2211">
      <w:pPr>
        <w:spacing w:after="40" w:line="240" w:lineRule="auto"/>
      </w:pPr>
      <w:r>
        <w:t>1. Brand overview</w:t>
      </w:r>
    </w:p>
    <w:p w:rsidR="00BF5FA6" w:rsidRDefault="00ED2211">
      <w:pPr>
        <w:spacing w:after="40" w:line="240" w:lineRule="auto"/>
      </w:pPr>
      <w:r>
        <w:t xml:space="preserve">2. Product </w:t>
      </w:r>
      <w:r>
        <w:t>range</w:t>
      </w:r>
    </w:p>
    <w:p w:rsidR="00BF5FA6" w:rsidRDefault="00ED2211">
      <w:pPr>
        <w:spacing w:after="40" w:line="240" w:lineRule="auto"/>
        <w:ind w:left="720"/>
      </w:pPr>
      <w:r>
        <w:t>2.1 Product matrix (at a glance)</w:t>
      </w:r>
    </w:p>
    <w:p w:rsidR="00BF5FA6" w:rsidRDefault="00ED2211">
      <w:pPr>
        <w:spacing w:after="40" w:line="240" w:lineRule="auto"/>
      </w:pPr>
      <w:r>
        <w:t>3. Product sheets (SKUs)</w:t>
      </w:r>
    </w:p>
    <w:p w:rsidR="00BF5FA6" w:rsidRDefault="00ED2211">
      <w:pPr>
        <w:spacing w:after="40" w:line="240" w:lineRule="auto"/>
      </w:pPr>
      <w:r>
        <w:t>4. Wrap-around label copy (SKUs)</w:t>
      </w:r>
    </w:p>
    <w:p w:rsidR="00BF5FA6" w:rsidRDefault="00ED2211">
      <w:pPr>
        <w:spacing w:after="40" w:line="240" w:lineRule="auto"/>
      </w:pPr>
      <w:r>
        <w:t>5. Batch &amp; date coding</w:t>
      </w:r>
    </w:p>
    <w:p w:rsidR="00BF5FA6" w:rsidRDefault="00ED2211">
      <w:pPr>
        <w:spacing w:after="40" w:line="240" w:lineRule="auto"/>
      </w:pPr>
      <w:r>
        <w:t>6. Market copy</w:t>
      </w:r>
    </w:p>
    <w:p w:rsidR="00BF5FA6" w:rsidRDefault="00ED2211">
      <w:pPr>
        <w:spacing w:after="40" w:line="240" w:lineRule="auto"/>
      </w:pPr>
      <w:r>
        <w:t>7. Master recipes (TM7 max-bowl)</w:t>
      </w:r>
    </w:p>
    <w:p w:rsidR="00BF5FA6" w:rsidRDefault="00ED2211">
      <w:pPr>
        <w:spacing w:after="40" w:line="240" w:lineRule="auto"/>
      </w:pPr>
      <w:r>
        <w:t>8. Webpage copy (brand voice, messaging, templates, SEO, product copy, shipping/returns/</w:t>
      </w:r>
      <w:r>
        <w:t>stockists)</w:t>
      </w:r>
    </w:p>
    <w:p w:rsidR="00BF5FA6" w:rsidRDefault="00ED2211">
      <w:pPr>
        <w:spacing w:after="40" w:line="240" w:lineRule="auto"/>
      </w:pPr>
      <w:r>
        <w:t>9. Packaging &amp; print specifications</w:t>
      </w:r>
    </w:p>
    <w:p w:rsidR="00BF5FA6" w:rsidRDefault="00ED2211">
      <w:pPr>
        <w:spacing w:after="40" w:line="240" w:lineRule="auto"/>
      </w:pPr>
      <w:r>
        <w:t>10. Compliance &amp; QA</w:t>
      </w:r>
    </w:p>
    <w:p w:rsidR="00BF5FA6" w:rsidRDefault="00ED2211">
      <w:pPr>
        <w:spacing w:after="40" w:line="240" w:lineRule="auto"/>
      </w:pPr>
      <w:r>
        <w:t>11. Production &amp; logistics</w:t>
      </w:r>
    </w:p>
    <w:p w:rsidR="00BF5FA6" w:rsidRDefault="00ED2211">
      <w:pPr>
        <w:spacing w:after="40" w:line="240" w:lineRule="auto"/>
      </w:pPr>
      <w:r>
        <w:t>12. Commercial &amp; wholesale</w:t>
      </w:r>
    </w:p>
    <w:p w:rsidR="00BF5FA6" w:rsidRDefault="00ED2211">
      <w:pPr>
        <w:spacing w:after="0" w:line="240" w:lineRule="auto"/>
      </w:pPr>
      <w:r>
        <w:t>13. Brand assets &amp; usage rules</w:t>
      </w:r>
      <w:r>
        <w:br w:type="page"/>
      </w:r>
    </w:p>
    <w:p w:rsidR="00817440" w:rsidRDefault="00921854">
      <w:pPr>
        <w:pStyle w:val="Heading1"/>
      </w:pPr>
      <w:r>
        <w:lastRenderedPageBreak/>
        <w:t>1. Brand overview</w:t>
      </w:r>
    </w:p>
    <w:p w:rsidR="00817440" w:rsidRDefault="00921854">
      <w:pPr>
        <w:pStyle w:val="Heading2"/>
      </w:pPr>
      <w:r>
        <w:t>Brand name</w:t>
      </w:r>
    </w:p>
    <w:p w:rsidR="00817440" w:rsidRDefault="00921854">
      <w:r>
        <w:t>The Lanark Pantry</w:t>
      </w:r>
    </w:p>
    <w:p w:rsidR="00817440" w:rsidRDefault="00921854">
      <w:pPr>
        <w:pStyle w:val="Heading2"/>
      </w:pPr>
      <w:r>
        <w:t>Positioning</w:t>
      </w:r>
    </w:p>
    <w:p w:rsidR="00817440" w:rsidRDefault="00921854">
      <w:r>
        <w:t>Artisan preserves inspired by global food traditions and rooted in Scottish ingredients.</w:t>
      </w:r>
    </w:p>
    <w:p w:rsidR="00817440" w:rsidRDefault="00921854">
      <w:pPr>
        <w:pStyle w:val="Heading2"/>
      </w:pPr>
      <w:r>
        <w:t>Tone</w:t>
      </w:r>
    </w:p>
    <w:p w:rsidR="00817440" w:rsidRDefault="00921854">
      <w:r>
        <w:t>Quietly confident • Warm • Craft-led • Premium but approachable</w:t>
      </w:r>
    </w:p>
    <w:p w:rsidR="00817440" w:rsidRDefault="00921854">
      <w:pPr>
        <w:pStyle w:val="Heading2"/>
      </w:pPr>
      <w:r>
        <w:t>Tagline options</w:t>
      </w:r>
    </w:p>
    <w:p w:rsidR="00817440" w:rsidRDefault="00921854">
      <w:r>
        <w:t>• Inspired by the world, rooted in Scotland.</w:t>
      </w:r>
    </w:p>
    <w:p w:rsidR="00817440" w:rsidRDefault="00921854">
      <w:r>
        <w:t>• Global favourites. Scottish heart.</w:t>
      </w:r>
    </w:p>
    <w:p w:rsidR="00817440" w:rsidRDefault="00921854">
      <w:pPr>
        <w:pStyle w:val="Heading2"/>
      </w:pPr>
      <w:r>
        <w:t>Brand promise</w:t>
      </w:r>
    </w:p>
    <w:p w:rsidR="00817440" w:rsidRDefault="00921854">
      <w:r>
        <w:t>Local ingredients. Global techniques.</w:t>
      </w:r>
      <w:r>
        <w:br/>
        <w:t>Small batches — made with care.</w:t>
      </w:r>
    </w:p>
    <w:p w:rsidR="00817440" w:rsidRDefault="00921854">
      <w:r>
        <w:br w:type="page"/>
      </w:r>
    </w:p>
    <w:p w:rsidR="00817440" w:rsidRDefault="00921854">
      <w:pPr>
        <w:pStyle w:val="Heading1"/>
      </w:pPr>
      <w:r>
        <w:lastRenderedPageBreak/>
        <w:t>2. Product range</w:t>
      </w:r>
    </w:p>
    <w:p w:rsidR="00817440" w:rsidRDefault="00921854">
      <w:pPr>
        <w:pStyle w:val="Heading2"/>
      </w:pPr>
      <w:r>
        <w:t>Savoury</w:t>
      </w:r>
    </w:p>
    <w:p w:rsidR="00817440" w:rsidRDefault="00921854">
      <w:r>
        <w:t>• Rose Harissa with Scottish Rapeseed Oil &amp; Heather Honey</w:t>
      </w:r>
    </w:p>
    <w:p w:rsidR="00817440" w:rsidRDefault="00921854">
      <w:r>
        <w:t>• Wild Greens &amp; Sea Herb Pesto</w:t>
      </w:r>
    </w:p>
    <w:p w:rsidR="00817440" w:rsidRDefault="00921854">
      <w:r>
        <w:t>• Mango, Chilli &amp; Whisky Chutney</w:t>
      </w:r>
    </w:p>
    <w:p w:rsidR="00817440" w:rsidRDefault="00921854">
      <w:pPr>
        <w:pStyle w:val="Heading2"/>
      </w:pPr>
      <w:r>
        <w:t>Fermented</w:t>
      </w:r>
    </w:p>
    <w:p w:rsidR="00817440" w:rsidRDefault="00921854">
      <w:r>
        <w:t>• Scottish Kimchi (Vegan)</w:t>
      </w:r>
    </w:p>
    <w:p w:rsidR="00817440" w:rsidRDefault="00921854">
      <w:r>
        <w:t>• Beetroot, Juniper &amp; Black Pepper Sauerkraut</w:t>
      </w:r>
    </w:p>
    <w:p w:rsidR="00817440" w:rsidRDefault="00921854">
      <w:pPr>
        <w:pStyle w:val="Heading2"/>
      </w:pPr>
      <w:r>
        <w:t>Sweet</w:t>
      </w:r>
    </w:p>
    <w:p w:rsidR="00817440" w:rsidRDefault="00921854">
      <w:r>
        <w:t>• Salted Heather Honey Caramel Sauce (Oat)</w:t>
      </w:r>
    </w:p>
    <w:p w:rsidR="00817440" w:rsidRDefault="00921854">
      <w:r>
        <w:t>• Dark Chocolate, Chilli &amp; Smoked Sea Salt Hazelnut Spread</w:t>
      </w:r>
    </w:p>
    <w:p w:rsidR="00817440" w:rsidRDefault="00921854">
      <w:r>
        <w:t>• Gin &amp; Juniper Berry Marmalade</w:t>
      </w:r>
    </w:p>
    <w:p w:rsidR="00817440" w:rsidRDefault="00921854">
      <w:r>
        <w:t>• Raspberry &amp; Cardamom Compote (TBC)</w:t>
      </w:r>
    </w:p>
    <w:p w:rsidR="00817440" w:rsidRDefault="00921854">
      <w:pPr>
        <w:pStyle w:val="Heading2"/>
      </w:pPr>
      <w:r>
        <w:t>Salts</w:t>
      </w:r>
    </w:p>
    <w:p w:rsidR="00817440" w:rsidRDefault="00921854">
      <w:r>
        <w:t>• Rosemary &amp; Scottish Sea Salt</w:t>
      </w:r>
    </w:p>
    <w:p w:rsidR="00817440" w:rsidRDefault="00921854">
      <w:r>
        <w:t>• Seaweed, Sesame &amp; Garlic Coastal Salt</w:t>
      </w:r>
    </w:p>
    <w:p w:rsidR="00817440" w:rsidRDefault="00921854">
      <w:r>
        <w:t>• Smoked Chilli &amp; Heather Salt</w:t>
      </w:r>
    </w:p>
    <w:p w:rsidR="00817440" w:rsidRDefault="00921854">
      <w:pPr>
        <w:pStyle w:val="Heading2"/>
      </w:pPr>
      <w:r>
        <w:t>Product matrix (at a glance)</w:t>
      </w:r>
    </w:p>
    <w:p w:rsidR="00817440" w:rsidRDefault="00921854">
      <w:r>
        <w:rPr>
          <w:i/>
          <w:color w:val="464646"/>
          <w:sz w:val="21"/>
        </w:rPr>
        <w:t>Use this as your quick SKU sheet for pricing, production, and retailer conversations.</w:t>
      </w: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1701"/>
        <w:gridCol w:w="510"/>
        <w:gridCol w:w="850"/>
        <w:gridCol w:w="680"/>
        <w:gridCol w:w="1020"/>
        <w:gridCol w:w="907"/>
        <w:gridCol w:w="1361"/>
        <w:gridCol w:w="850"/>
        <w:gridCol w:w="1134"/>
      </w:tblGrid>
      <w:tr w:rsidR="00817440">
        <w:trPr>
          <w:tblHeader/>
          <w:jc w:val="center"/>
        </w:trPr>
        <w:tc>
          <w:tcPr>
            <w:tcW w:w="1701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pPr>
              <w:jc w:val="center"/>
            </w:pPr>
            <w:r>
              <w:rPr>
                <w:b/>
                <w:sz w:val="18"/>
              </w:rPr>
              <w:t>Product</w:t>
            </w:r>
          </w:p>
        </w:tc>
        <w:tc>
          <w:tcPr>
            <w:tcW w:w="51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pPr>
              <w:jc w:val="center"/>
            </w:pPr>
            <w:r>
              <w:rPr>
                <w:b/>
                <w:sz w:val="18"/>
              </w:rPr>
              <w:t>Code</w:t>
            </w:r>
          </w:p>
        </w:tc>
        <w:tc>
          <w:tcPr>
            <w:tcW w:w="85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pPr>
              <w:jc w:val="center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w="68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pPr>
              <w:jc w:val="center"/>
            </w:pPr>
            <w:r>
              <w:rPr>
                <w:b/>
                <w:sz w:val="18"/>
              </w:rPr>
              <w:t>Net wt</w:t>
            </w:r>
          </w:p>
        </w:tc>
        <w:tc>
          <w:tcPr>
            <w:tcW w:w="102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pPr>
              <w:jc w:val="center"/>
            </w:pPr>
            <w:r>
              <w:rPr>
                <w:b/>
                <w:sz w:val="18"/>
              </w:rPr>
              <w:t>Key allergens</w:t>
            </w:r>
          </w:p>
        </w:tc>
        <w:tc>
          <w:tcPr>
            <w:tcW w:w="907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pPr>
              <w:jc w:val="center"/>
            </w:pPr>
            <w:r>
              <w:rPr>
                <w:b/>
                <w:sz w:val="18"/>
              </w:rPr>
              <w:t>Unopened storage</w:t>
            </w:r>
          </w:p>
        </w:tc>
        <w:tc>
          <w:tcPr>
            <w:tcW w:w="1361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pPr>
              <w:jc w:val="center"/>
            </w:pPr>
            <w:r>
              <w:rPr>
                <w:b/>
                <w:sz w:val="18"/>
              </w:rPr>
              <w:t>Opened storage</w:t>
            </w:r>
          </w:p>
        </w:tc>
        <w:tc>
          <w:tcPr>
            <w:tcW w:w="850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pPr>
              <w:jc w:val="center"/>
            </w:pPr>
            <w:r>
              <w:rPr>
                <w:b/>
                <w:sz w:val="18"/>
              </w:rPr>
              <w:t>Date mark</w:t>
            </w:r>
          </w:p>
        </w:tc>
        <w:tc>
          <w:tcPr>
            <w:tcW w:w="1134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pPr>
              <w:jc w:val="center"/>
            </w:pPr>
            <w:r>
              <w:rPr>
                <w:b/>
                <w:sz w:val="18"/>
              </w:rPr>
              <w:t>Notes</w:t>
            </w:r>
          </w:p>
        </w:tc>
      </w:tr>
      <w:tr w:rsidR="00817440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b/>
                <w:sz w:val="17"/>
              </w:rPr>
              <w:t>Rose Harissa with Scottish Rapeseed Oil &amp; Heather Honey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pPr>
              <w:jc w:val="center"/>
            </w:pPr>
            <w:r>
              <w:rPr>
                <w:sz w:val="17"/>
              </w:rPr>
              <w:t>RH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Savoury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pPr>
              <w:jc w:val="center"/>
            </w:pPr>
            <w:r>
              <w:rPr>
                <w:sz w:val="17"/>
              </w:rPr>
              <w:t>190 g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—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Refrigerate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Refrigerate after opening. Use within 4 weeks.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pPr>
              <w:jc w:val="center"/>
            </w:pPr>
            <w:r>
              <w:rPr>
                <w:sz w:val="17"/>
              </w:rPr>
              <w:t>Best before: See lid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Plant-based recipe with Scottish heather honey. Not suitable for vegans.</w:t>
            </w:r>
          </w:p>
        </w:tc>
      </w:tr>
      <w:tr w:rsidR="00817440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b/>
                <w:sz w:val="17"/>
              </w:rPr>
              <w:t>Wild Greens &amp; Sea Herb Pesto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pPr>
              <w:jc w:val="center"/>
            </w:pPr>
            <w:r>
              <w:rPr>
                <w:sz w:val="17"/>
              </w:rPr>
              <w:t>WI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Savoury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pPr>
              <w:jc w:val="center"/>
            </w:pPr>
            <w:r>
              <w:rPr>
                <w:sz w:val="17"/>
              </w:rPr>
              <w:t>190 g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CASHEW NUTS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Refrigerate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Refrigerate after opening. Use within 2 weeks.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pPr>
              <w:jc w:val="center"/>
            </w:pPr>
            <w:r>
              <w:rPr>
                <w:sz w:val="17"/>
              </w:rPr>
              <w:t>Best before: See lid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 xml:space="preserve">Suitable for vegetarians. Vegan if all ingredients </w:t>
            </w:r>
            <w:r>
              <w:rPr>
                <w:sz w:val="17"/>
              </w:rPr>
              <w:lastRenderedPageBreak/>
              <w:t>are vegan-certified.</w:t>
            </w:r>
          </w:p>
        </w:tc>
      </w:tr>
      <w:tr w:rsidR="00817440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b/>
                <w:sz w:val="17"/>
              </w:rPr>
              <w:lastRenderedPageBreak/>
              <w:t>Mango, Chilli &amp; Whisky Chutney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pPr>
              <w:jc w:val="center"/>
            </w:pPr>
            <w:r>
              <w:rPr>
                <w:sz w:val="17"/>
              </w:rPr>
              <w:t>MA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Savoury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7C5E" w:rsidRDefault="0054618E">
            <w:r>
              <w:t>190 g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MUSTARD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Refrigerate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7C5E" w:rsidRDefault="0054618E">
            <w:r>
              <w:t>Refrigerate after opening. Use within 4 weeks.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pPr>
              <w:jc w:val="center"/>
            </w:pPr>
            <w:r>
              <w:rPr>
                <w:sz w:val="17"/>
              </w:rPr>
              <w:t>Best before: See lid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Alcohol statement: Contains alcohol.</w:t>
            </w:r>
          </w:p>
        </w:tc>
      </w:tr>
      <w:tr w:rsidR="00817440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b/>
                <w:sz w:val="17"/>
              </w:rPr>
              <w:t>Scottish Kimchi (Vegan)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pPr>
              <w:jc w:val="center"/>
            </w:pPr>
            <w:r>
              <w:rPr>
                <w:sz w:val="17"/>
              </w:rPr>
              <w:t>SC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Fermented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7C5E" w:rsidRDefault="0054618E">
            <w:r>
              <w:t>190 g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SESAME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Chilled (0–5°C)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Keep refrigerated at or below 5°C.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pPr>
              <w:jc w:val="center"/>
            </w:pPr>
            <w:r>
              <w:rPr>
                <w:sz w:val="17"/>
              </w:rPr>
              <w:t>Use by: See lid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Unpasteurised product. Natural fermentation may cause pressure to build in the jar. Open with care.</w:t>
            </w:r>
          </w:p>
        </w:tc>
      </w:tr>
      <w:tr w:rsidR="00817440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b/>
                <w:sz w:val="17"/>
              </w:rPr>
              <w:t>Beetroot, Juniper &amp; Black Pepper Sauerkraut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pPr>
              <w:jc w:val="center"/>
            </w:pPr>
            <w:r>
              <w:rPr>
                <w:sz w:val="17"/>
              </w:rPr>
              <w:t>BE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Fermented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7C5E" w:rsidRDefault="0054618E">
            <w:r>
              <w:t>190 g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—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Chilled (0–5°C)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Keep refrigerated at or below 5°C.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pPr>
              <w:jc w:val="center"/>
            </w:pPr>
            <w:r>
              <w:rPr>
                <w:sz w:val="17"/>
              </w:rPr>
              <w:t>Use by: See lid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Unpasteurised product. Natural fermentation may cause pressure to build in the jar. Open with care.</w:t>
            </w:r>
          </w:p>
        </w:tc>
      </w:tr>
      <w:tr w:rsidR="00817440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b/>
                <w:sz w:val="17"/>
              </w:rPr>
              <w:t>Salted Heather Honey Caramel Sauce (Oat)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pPr>
              <w:jc w:val="center"/>
            </w:pPr>
            <w:r>
              <w:rPr>
                <w:sz w:val="17"/>
              </w:rPr>
              <w:t>SA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Sweet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7C5E" w:rsidRDefault="0054618E">
            <w:r>
              <w:t>190 g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OATS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Refrigerate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Store in a cool, dry place. Refrigerate after opening. Use within 4 weeks.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pPr>
              <w:jc w:val="center"/>
            </w:pPr>
            <w:r>
              <w:rPr>
                <w:sz w:val="17"/>
              </w:rPr>
              <w:t>Best before: See lid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Plant-based recipe with Scottish heather honey. Not suitable for vegans.</w:t>
            </w:r>
          </w:p>
        </w:tc>
      </w:tr>
      <w:tr w:rsidR="00817440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b/>
                <w:sz w:val="17"/>
              </w:rPr>
              <w:t>Dark Chocolate, Chilli &amp; Smoked Sea Salt Hazelnut Spread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pPr>
              <w:jc w:val="center"/>
            </w:pPr>
            <w:r>
              <w:rPr>
                <w:sz w:val="17"/>
              </w:rPr>
              <w:t>DA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Sweet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7C5E" w:rsidRDefault="0054618E">
            <w:r>
              <w:t>190 g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HAZELNUTS, SOYA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Cool, dry place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Store in a cool, dry place.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pPr>
              <w:jc w:val="center"/>
            </w:pPr>
            <w:r>
              <w:rPr>
                <w:sz w:val="17"/>
              </w:rPr>
              <w:t>Best before: See lid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Suitable for vegans if chocolate is vegan-certified.</w:t>
            </w:r>
          </w:p>
        </w:tc>
      </w:tr>
      <w:tr w:rsidR="00817440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b/>
                <w:sz w:val="17"/>
              </w:rPr>
              <w:t>Raspberry, Rosehip &amp; Cardamom Compote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pPr>
              <w:jc w:val="center"/>
            </w:pPr>
            <w:r>
              <w:rPr>
                <w:sz w:val="17"/>
              </w:rPr>
              <w:t>RA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Sweet preserve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7C5E" w:rsidRDefault="0054618E">
            <w:r>
              <w:t>190 g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—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Refrigerate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Refrigerate after opening. Use within 3 weeks.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pPr>
              <w:jc w:val="center"/>
            </w:pPr>
            <w:r>
              <w:rPr>
                <w:sz w:val="17"/>
              </w:rPr>
              <w:t>Best before: See lid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Suitable for vegans.</w:t>
            </w:r>
          </w:p>
        </w:tc>
      </w:tr>
      <w:tr w:rsidR="00817440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b/>
                <w:sz w:val="17"/>
              </w:rPr>
              <w:t>Gin &amp; Juniper Berry Marmalade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pPr>
              <w:jc w:val="center"/>
            </w:pPr>
            <w:r>
              <w:rPr>
                <w:sz w:val="17"/>
              </w:rPr>
              <w:t>GI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Sweet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7C5E" w:rsidRDefault="0054618E">
            <w:r>
              <w:t>190 g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—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Refrigerate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Store in a cool, dry place. Refrigerate after opening. Use within 4 weeks.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pPr>
              <w:jc w:val="center"/>
            </w:pPr>
            <w:r>
              <w:rPr>
                <w:sz w:val="17"/>
              </w:rPr>
              <w:t>Best before: See lid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7440" w:rsidRDefault="00921854">
            <w:r>
              <w:rPr>
                <w:sz w:val="17"/>
              </w:rPr>
              <w:t>Prepared with: 82 g citrus fruit per 100 g. Total sugar content: [__] g per 100 g. Alcohol statement: Contains alcohol.</w:t>
            </w:r>
          </w:p>
        </w:tc>
      </w:tr>
    </w:tbl>
    <w:p w:rsidR="00817440" w:rsidRDefault="00921854">
      <w:r>
        <w:br w:type="page"/>
      </w:r>
    </w:p>
    <w:p w:rsidR="00817440" w:rsidRDefault="00921854">
      <w:pPr>
        <w:pStyle w:val="Heading1"/>
      </w:pPr>
      <w:r>
        <w:lastRenderedPageBreak/>
        <w:t>3. Product sheets</w:t>
      </w:r>
    </w:p>
    <w:p w:rsidR="00817440" w:rsidRDefault="00921854">
      <w:r>
        <w:rPr>
          <w:i/>
          <w:color w:val="464646"/>
          <w:sz w:val="21"/>
        </w:rPr>
        <w:t>Each sheet includes product positioning, UK label copy fields, and a nutrition placeholder.</w:t>
      </w:r>
    </w:p>
    <w:p w:rsidR="00817440" w:rsidRDefault="00921854">
      <w:pPr>
        <w:pStyle w:val="Heading2"/>
      </w:pPr>
      <w:r>
        <w:t>Rose Harissa with Scottish Rapeseed Oil &amp; Heather Honey</w:t>
      </w:r>
    </w:p>
    <w:p w:rsidR="00817440" w:rsidRDefault="00921854">
      <w:pPr>
        <w:pStyle w:val="Heading2"/>
      </w:pPr>
      <w:r>
        <w:t>Quick spec</w:t>
      </w:r>
    </w:p>
    <w:p w:rsidR="00817440" w:rsidRDefault="00921854">
      <w:r>
        <w:t>Type: Savoury condiment</w:t>
      </w:r>
    </w:p>
    <w:p w:rsidR="00817440" w:rsidRDefault="00921854">
      <w:r>
        <w:t>Descriptor: with Scottish Rapeseed Oil &amp; Heather Honey</w:t>
      </w:r>
    </w:p>
    <w:p w:rsidR="00817440" w:rsidRDefault="00921854">
      <w:r>
        <w:t>Net weight: 190 g</w:t>
      </w:r>
    </w:p>
    <w:p w:rsidR="00817440" w:rsidRDefault="00921854">
      <w:pPr>
        <w:pStyle w:val="Heading2"/>
      </w:pPr>
      <w:r>
        <w:t>UK label copy (back label)</w:t>
      </w:r>
    </w:p>
    <w:p w:rsidR="00817440" w:rsidRDefault="00921854">
      <w:r>
        <w:rPr>
          <w:b/>
        </w:rPr>
        <w:t>Ingredients</w:t>
      </w:r>
    </w:p>
    <w:p w:rsidR="00817440" w:rsidRDefault="00921854">
      <w:r>
        <w:t>Red peppers (40%), Scottish cold-pressed rapeseed oil, chilli, garlic, tomato purée, cider vinegar, HEATHER HONEY, spices, dried rose petals, sea salt.</w:t>
      </w:r>
    </w:p>
    <w:p w:rsidR="00817440" w:rsidRDefault="00921854">
      <w:r>
        <w:rPr>
          <w:b/>
        </w:rPr>
        <w:t>Allergen advice</w:t>
      </w:r>
    </w:p>
    <w:p w:rsidR="00817440" w:rsidRDefault="00921854">
      <w:r>
        <w:t>For allergens, see ingredients in bold.</w:t>
      </w:r>
    </w:p>
    <w:p w:rsidR="00817440" w:rsidRDefault="00921854">
      <w:r>
        <w:rPr>
          <w:b/>
        </w:rPr>
        <w:t>Storage</w:t>
      </w:r>
    </w:p>
    <w:p w:rsidR="00817440" w:rsidRDefault="00921854">
      <w:r>
        <w:t>Refrigerate after opening. Use within 4 weeks.</w:t>
      </w:r>
    </w:p>
    <w:p w:rsidR="00817440" w:rsidRDefault="00921854">
      <w:r>
        <w:rPr>
          <w:b/>
        </w:rPr>
        <w:t>Date mark</w:t>
      </w:r>
    </w:p>
    <w:p w:rsidR="00817440" w:rsidRDefault="00921854">
      <w:r>
        <w:t>Best before: See lid</w:t>
      </w:r>
    </w:p>
    <w:p w:rsidR="00817440" w:rsidRDefault="00921854">
      <w:r>
        <w:rPr>
          <w:b/>
        </w:rPr>
        <w:t>Dietary</w:t>
      </w:r>
    </w:p>
    <w:p w:rsidR="00817440" w:rsidRDefault="00921854">
      <w:r>
        <w:t>Plant-based recipe with Scottish heather honey. Not suitable for vegans.</w:t>
      </w:r>
    </w:p>
    <w:p w:rsidR="00817440" w:rsidRDefault="00921854">
      <w:r>
        <w:rPr>
          <w:b/>
        </w:rPr>
        <w:t>Nutrition (per 100 g)</w:t>
      </w:r>
    </w:p>
    <w:p w:rsidR="00817440" w:rsidRDefault="00921854">
      <w:r>
        <w:rPr>
          <w:color w:val="464646"/>
          <w:sz w:val="19"/>
        </w:rPr>
        <w:t>Energy [ ] kJ / [ ] kcal • Fat [ ] g • Saturates [ ] g • Carbohydrate [ ] g • Sugars [ ] g • Protein [ ] g • Salt [ ] g</w:t>
      </w:r>
    </w:p>
    <w:p w:rsidR="00817440" w:rsidRDefault="00921854">
      <w:r>
        <w:br w:type="page"/>
      </w:r>
    </w:p>
    <w:p w:rsidR="00817440" w:rsidRDefault="00921854">
      <w:pPr>
        <w:pStyle w:val="Heading2"/>
      </w:pPr>
      <w:r>
        <w:lastRenderedPageBreak/>
        <w:t>Wild Greens &amp; Sea Herb Pesto</w:t>
      </w:r>
    </w:p>
    <w:p w:rsidR="00817440" w:rsidRDefault="00921854">
      <w:pPr>
        <w:pStyle w:val="Heading2"/>
      </w:pPr>
      <w:r>
        <w:t>Quick spec</w:t>
      </w:r>
    </w:p>
    <w:p w:rsidR="00817440" w:rsidRDefault="00921854">
      <w:r>
        <w:t>Type: Savoury pesto</w:t>
      </w:r>
    </w:p>
    <w:p w:rsidR="00817440" w:rsidRDefault="00921854">
      <w:r>
        <w:t>Net weight: 190 g</w:t>
      </w:r>
    </w:p>
    <w:p w:rsidR="00817440" w:rsidRDefault="00921854">
      <w:pPr>
        <w:pStyle w:val="Heading2"/>
      </w:pPr>
      <w:r>
        <w:t>UK label copy (back label)</w:t>
      </w:r>
    </w:p>
    <w:p w:rsidR="00817440" w:rsidRDefault="00921854">
      <w:r>
        <w:rPr>
          <w:b/>
        </w:rPr>
        <w:t>Ingredients</w:t>
      </w:r>
    </w:p>
    <w:p w:rsidR="00817440" w:rsidRDefault="00921854">
      <w:r>
        <w:t>Wild greens (nettle, wild garlic, kale), Scottish cold-pressed rapeseed oil, CASHEW NUTS, pumpkin seeds, lemon juice, sea herbs (dulse), garlic, nutritional yeast, sea salt.</w:t>
      </w:r>
    </w:p>
    <w:p w:rsidR="00817440" w:rsidRDefault="00921854">
      <w:r>
        <w:rPr>
          <w:b/>
        </w:rPr>
        <w:t>Allergen advice</w:t>
      </w:r>
    </w:p>
    <w:p w:rsidR="00817440" w:rsidRDefault="00921854">
      <w:r>
        <w:t>For allergens, see ingredients in bold.</w:t>
      </w:r>
    </w:p>
    <w:p w:rsidR="00817440" w:rsidRDefault="00921854">
      <w:r>
        <w:rPr>
          <w:b/>
        </w:rPr>
        <w:t>Storage</w:t>
      </w:r>
    </w:p>
    <w:p w:rsidR="00817440" w:rsidRDefault="00921854">
      <w:r>
        <w:t>Refrigerate after opening. Use within 2 weeks.</w:t>
      </w:r>
    </w:p>
    <w:p w:rsidR="00817440" w:rsidRDefault="00921854">
      <w:r>
        <w:rPr>
          <w:b/>
        </w:rPr>
        <w:t>Date mark</w:t>
      </w:r>
    </w:p>
    <w:p w:rsidR="00817440" w:rsidRDefault="00921854">
      <w:r>
        <w:t>Best before: See lid</w:t>
      </w:r>
    </w:p>
    <w:p w:rsidR="00817440" w:rsidRDefault="00921854">
      <w:r>
        <w:rPr>
          <w:b/>
        </w:rPr>
        <w:t>Dietary</w:t>
      </w:r>
    </w:p>
    <w:p w:rsidR="00817440" w:rsidRDefault="00921854">
      <w:r>
        <w:t>Suitable for vegetarians. Vegan if all ingredients are vegan-certified.</w:t>
      </w:r>
    </w:p>
    <w:p w:rsidR="00817440" w:rsidRDefault="00921854">
      <w:r>
        <w:rPr>
          <w:b/>
        </w:rPr>
        <w:t>Nutrition (per 100 g)</w:t>
      </w:r>
    </w:p>
    <w:p w:rsidR="00817440" w:rsidRDefault="00921854">
      <w:r>
        <w:rPr>
          <w:color w:val="464646"/>
          <w:sz w:val="19"/>
        </w:rPr>
        <w:t>Energy [ ] kJ / [ ] kcal • Fat [ ] g • Saturates [ ] g • Carbohydrate [ ] g • Sugars [ ] g • Protein [ ] g • Salt [ ] g</w:t>
      </w:r>
    </w:p>
    <w:p w:rsidR="00817440" w:rsidRDefault="00921854">
      <w:r>
        <w:br w:type="page"/>
      </w:r>
    </w:p>
    <w:p w:rsidR="00817440" w:rsidRDefault="00921854">
      <w:pPr>
        <w:pStyle w:val="Heading2"/>
      </w:pPr>
      <w:r>
        <w:lastRenderedPageBreak/>
        <w:t>Mango, Chilli &amp; Whisky Chutney</w:t>
      </w:r>
    </w:p>
    <w:p w:rsidR="00817440" w:rsidRDefault="00921854">
      <w:pPr>
        <w:pStyle w:val="Heading2"/>
      </w:pPr>
      <w:r>
        <w:t>Quick spec</w:t>
      </w:r>
    </w:p>
    <w:p w:rsidR="00817440" w:rsidRDefault="00921854">
      <w:r>
        <w:t>Type: Chutney</w:t>
      </w:r>
    </w:p>
    <w:p w:rsidR="00817440" w:rsidRDefault="00921854">
      <w:r>
        <w:t>Net weight: 190 g</w:t>
      </w:r>
    </w:p>
    <w:p w:rsidR="00817440" w:rsidRDefault="00921854">
      <w:pPr>
        <w:pStyle w:val="Heading2"/>
      </w:pPr>
      <w:r>
        <w:t>UK label copy (back label)</w:t>
      </w:r>
    </w:p>
    <w:p w:rsidR="00817440" w:rsidRDefault="00921854">
      <w:r>
        <w:rPr>
          <w:b/>
        </w:rPr>
        <w:t>Ingredients</w:t>
      </w:r>
    </w:p>
    <w:p w:rsidR="00817440" w:rsidRDefault="00921854">
      <w:r>
        <w:t>Mango (45%), onion, sugar, cider vinegar, chilli, ginger, mustard seeds (MUSTARD), Scottish whisky, sea salt, spices.</w:t>
      </w:r>
    </w:p>
    <w:p w:rsidR="00817440" w:rsidRDefault="00921854">
      <w:r>
        <w:rPr>
          <w:b/>
        </w:rPr>
        <w:t>Allergen advice</w:t>
      </w:r>
    </w:p>
    <w:p w:rsidR="00817440" w:rsidRDefault="00921854">
      <w:r>
        <w:t>For allergens, see ingredients in bold.</w:t>
      </w:r>
    </w:p>
    <w:p w:rsidR="00817440" w:rsidRDefault="00921854">
      <w:r>
        <w:rPr>
          <w:b/>
        </w:rPr>
        <w:t>Storage</w:t>
      </w:r>
    </w:p>
    <w:p w:rsidR="00817440" w:rsidRDefault="00921854">
      <w:r>
        <w:t>Refrigerate after opening. Use within 4 weeks.</w:t>
      </w:r>
    </w:p>
    <w:p w:rsidR="00817440" w:rsidRDefault="00921854">
      <w:r>
        <w:rPr>
          <w:b/>
        </w:rPr>
        <w:t>Date mark</w:t>
      </w:r>
    </w:p>
    <w:p w:rsidR="00817440" w:rsidRDefault="00921854">
      <w:r>
        <w:t>Best before: See lid</w:t>
      </w:r>
    </w:p>
    <w:p w:rsidR="00817440" w:rsidRDefault="00921854">
      <w:r>
        <w:rPr>
          <w:b/>
        </w:rPr>
        <w:t>Dietary</w:t>
      </w:r>
    </w:p>
    <w:p w:rsidR="00817440" w:rsidRDefault="00921854">
      <w:r>
        <w:t>Suitable for vegans.</w:t>
      </w:r>
    </w:p>
    <w:p w:rsidR="00817440" w:rsidRDefault="00921854">
      <w:r>
        <w:rPr>
          <w:b/>
        </w:rPr>
        <w:t>Other</w:t>
      </w:r>
    </w:p>
    <w:p w:rsidR="00817440" w:rsidRDefault="00921854">
      <w:r>
        <w:t>Alcohol statement: Contains alcohol.</w:t>
      </w:r>
    </w:p>
    <w:p w:rsidR="00817440" w:rsidRDefault="00921854">
      <w:r>
        <w:rPr>
          <w:b/>
        </w:rPr>
        <w:t>Nutrition (per 100 g)</w:t>
      </w:r>
    </w:p>
    <w:p w:rsidR="00817440" w:rsidRDefault="00921854">
      <w:r>
        <w:rPr>
          <w:color w:val="464646"/>
          <w:sz w:val="19"/>
        </w:rPr>
        <w:t>Energy [ ] kJ / [ ] kcal • Fat [ ] g • Saturates [ ] g • Carbohydrate [ ] g • Sugars [ ] g • Protein [ ] g • Salt [ ] g</w:t>
      </w:r>
    </w:p>
    <w:p w:rsidR="00817440" w:rsidRDefault="00921854">
      <w:r>
        <w:br w:type="page"/>
      </w:r>
    </w:p>
    <w:p w:rsidR="00817440" w:rsidRDefault="00921854">
      <w:pPr>
        <w:pStyle w:val="Heading2"/>
      </w:pPr>
      <w:r>
        <w:lastRenderedPageBreak/>
        <w:t>Scottish Kimchi (Vegan)</w:t>
      </w:r>
    </w:p>
    <w:p w:rsidR="00817440" w:rsidRDefault="00921854">
      <w:pPr>
        <w:pStyle w:val="Heading2"/>
      </w:pPr>
      <w:r>
        <w:t>Quick spec</w:t>
      </w:r>
    </w:p>
    <w:p w:rsidR="00817440" w:rsidRDefault="00921854">
      <w:r>
        <w:t>Type: Fermented</w:t>
      </w:r>
    </w:p>
    <w:p w:rsidR="00817440" w:rsidRDefault="00921854">
      <w:r>
        <w:t>Descriptor: Naturally Fermented (Vegan)</w:t>
      </w:r>
    </w:p>
    <w:p w:rsidR="00817440" w:rsidRDefault="00921854">
      <w:r>
        <w:t>Net weight: 190 g</w:t>
      </w:r>
    </w:p>
    <w:p w:rsidR="00817440" w:rsidRDefault="00921854">
      <w:pPr>
        <w:pStyle w:val="Heading2"/>
      </w:pPr>
      <w:r>
        <w:t>UK label copy (back label)</w:t>
      </w:r>
    </w:p>
    <w:p w:rsidR="00817440" w:rsidRDefault="00921854">
      <w:r>
        <w:rPr>
          <w:b/>
        </w:rPr>
        <w:t>Ingredients</w:t>
      </w:r>
    </w:p>
    <w:p w:rsidR="00817440" w:rsidRDefault="00921854">
      <w:r>
        <w:t>Chinese leaf cabbage, carrot, radish, spring onion, chilli flakes, garlic, ginger, apple, sea salt, kelp.</w:t>
      </w:r>
    </w:p>
    <w:p w:rsidR="00817440" w:rsidRDefault="00921854">
      <w:r>
        <w:rPr>
          <w:b/>
        </w:rPr>
        <w:t>Allergen advice</w:t>
      </w:r>
    </w:p>
    <w:p w:rsidR="00817440" w:rsidRDefault="00921854">
      <w:r>
        <w:t>Allergen advice: May contain SESAME.</w:t>
      </w:r>
    </w:p>
    <w:p w:rsidR="00817440" w:rsidRDefault="00921854">
      <w:r>
        <w:rPr>
          <w:b/>
        </w:rPr>
        <w:t>Storage</w:t>
      </w:r>
    </w:p>
    <w:p w:rsidR="00817440" w:rsidRDefault="00921854">
      <w:r>
        <w:t>Keep refrigerated at or below 5°C.</w:t>
      </w:r>
    </w:p>
    <w:p w:rsidR="00817440" w:rsidRDefault="00921854">
      <w:r>
        <w:rPr>
          <w:b/>
        </w:rPr>
        <w:t>Date mark</w:t>
      </w:r>
    </w:p>
    <w:p w:rsidR="00817440" w:rsidRDefault="00921854">
      <w:r>
        <w:t>Use by: See lid</w:t>
      </w:r>
    </w:p>
    <w:p w:rsidR="00817440" w:rsidRDefault="00921854">
      <w:r>
        <w:rPr>
          <w:b/>
        </w:rPr>
        <w:t>Dietary</w:t>
      </w:r>
    </w:p>
    <w:p w:rsidR="00817440" w:rsidRDefault="00921854">
      <w:r>
        <w:t>Suitable for vegans.</w:t>
      </w:r>
    </w:p>
    <w:p w:rsidR="00817440" w:rsidRDefault="00921854">
      <w:r>
        <w:rPr>
          <w:b/>
        </w:rPr>
        <w:t>Other</w:t>
      </w:r>
    </w:p>
    <w:p w:rsidR="00817440" w:rsidRDefault="00921854">
      <w:r>
        <w:t>Unpasteurised product. Natural fermentation may cause pressure to build in the jar. Open with care.</w:t>
      </w:r>
    </w:p>
    <w:p w:rsidR="00817440" w:rsidRDefault="00921854">
      <w:r>
        <w:rPr>
          <w:b/>
        </w:rPr>
        <w:t>Nutrition (per 100 g)</w:t>
      </w:r>
    </w:p>
    <w:p w:rsidR="00817440" w:rsidRDefault="00921854">
      <w:r>
        <w:rPr>
          <w:color w:val="464646"/>
          <w:sz w:val="19"/>
        </w:rPr>
        <w:t>Energy [ ] kJ / [ ] kcal • Fat [ ] g • Saturates [ ] g • Carbohydrate [ ] g • Sugars [ ] g • Protein [ ] g • Salt [ ] g</w:t>
      </w:r>
    </w:p>
    <w:p w:rsidR="00817440" w:rsidRDefault="00921854">
      <w:r>
        <w:br w:type="page"/>
      </w:r>
    </w:p>
    <w:p w:rsidR="00817440" w:rsidRDefault="00921854">
      <w:pPr>
        <w:pStyle w:val="Heading2"/>
      </w:pPr>
      <w:r>
        <w:lastRenderedPageBreak/>
        <w:t>Beetroot, Juniper &amp; Black Pepper Sauerkraut</w:t>
      </w:r>
    </w:p>
    <w:p w:rsidR="00817440" w:rsidRDefault="00921854">
      <w:pPr>
        <w:pStyle w:val="Heading2"/>
      </w:pPr>
      <w:r>
        <w:t>Quick spec</w:t>
      </w:r>
    </w:p>
    <w:p w:rsidR="00817440" w:rsidRDefault="00921854">
      <w:r>
        <w:t>Type: Fermented</w:t>
      </w:r>
    </w:p>
    <w:p w:rsidR="00817440" w:rsidRDefault="00921854">
      <w:r>
        <w:t>Descriptor: Naturally Fermented</w:t>
      </w:r>
    </w:p>
    <w:p w:rsidR="00817440" w:rsidRDefault="00921854">
      <w:r>
        <w:t>Net weight: 190 g</w:t>
      </w:r>
    </w:p>
    <w:p w:rsidR="00817440" w:rsidRDefault="00921854">
      <w:pPr>
        <w:pStyle w:val="Heading2"/>
      </w:pPr>
      <w:r>
        <w:t>UK label copy (back label)</w:t>
      </w:r>
    </w:p>
    <w:p w:rsidR="00817440" w:rsidRDefault="00921854">
      <w:r>
        <w:rPr>
          <w:b/>
        </w:rPr>
        <w:t>Ingredients</w:t>
      </w:r>
    </w:p>
    <w:p w:rsidR="00817440" w:rsidRDefault="00921854">
      <w:r>
        <w:t>White cabbage, beetroot (20%), juniper berries, black pepper, sea salt.</w:t>
      </w:r>
    </w:p>
    <w:p w:rsidR="00817440" w:rsidRDefault="00921854">
      <w:r>
        <w:rPr>
          <w:b/>
        </w:rPr>
        <w:t>Allergen advice</w:t>
      </w:r>
    </w:p>
    <w:p w:rsidR="00817440" w:rsidRDefault="00921854">
      <w:r>
        <w:t>For allergens, see ingredients in bold.</w:t>
      </w:r>
    </w:p>
    <w:p w:rsidR="00817440" w:rsidRDefault="00921854">
      <w:r>
        <w:rPr>
          <w:b/>
        </w:rPr>
        <w:t>Storage</w:t>
      </w:r>
    </w:p>
    <w:p w:rsidR="00817440" w:rsidRDefault="00921854">
      <w:r>
        <w:t>Keep refrigerated at or below 5°C.</w:t>
      </w:r>
    </w:p>
    <w:p w:rsidR="00817440" w:rsidRDefault="00921854">
      <w:r>
        <w:rPr>
          <w:b/>
        </w:rPr>
        <w:t>Date mark</w:t>
      </w:r>
    </w:p>
    <w:p w:rsidR="00817440" w:rsidRDefault="00921854">
      <w:r>
        <w:t>Use by: See lid</w:t>
      </w:r>
    </w:p>
    <w:p w:rsidR="00817440" w:rsidRDefault="00921854">
      <w:r>
        <w:rPr>
          <w:b/>
        </w:rPr>
        <w:t>Dietary</w:t>
      </w:r>
    </w:p>
    <w:p w:rsidR="00817440" w:rsidRDefault="00921854">
      <w:r>
        <w:t>Suitable for vegans.</w:t>
      </w:r>
    </w:p>
    <w:p w:rsidR="00817440" w:rsidRDefault="00921854">
      <w:r>
        <w:rPr>
          <w:b/>
        </w:rPr>
        <w:t>Other</w:t>
      </w:r>
    </w:p>
    <w:p w:rsidR="00817440" w:rsidRDefault="00921854">
      <w:r>
        <w:t>Unpasteurised product. Natural fermentation may cause pressure to build in the jar. Open with care.</w:t>
      </w:r>
    </w:p>
    <w:p w:rsidR="00817440" w:rsidRDefault="00921854">
      <w:r>
        <w:rPr>
          <w:b/>
        </w:rPr>
        <w:t>Nutrition (per 100 g)</w:t>
      </w:r>
    </w:p>
    <w:p w:rsidR="00817440" w:rsidRDefault="00921854">
      <w:r>
        <w:rPr>
          <w:color w:val="464646"/>
          <w:sz w:val="19"/>
        </w:rPr>
        <w:t>Energy [ ] kJ / [ ] kcal • Fat [ ] g • Saturates [ ] g • Carbohydrate [ ] g • Sugars [ ] g • Protein [ ] g • Salt [ ] g</w:t>
      </w:r>
    </w:p>
    <w:p w:rsidR="00817440" w:rsidRDefault="00921854">
      <w:r>
        <w:br w:type="page"/>
      </w:r>
    </w:p>
    <w:p w:rsidR="00817440" w:rsidRDefault="00921854">
      <w:pPr>
        <w:pStyle w:val="Heading2"/>
      </w:pPr>
      <w:r>
        <w:lastRenderedPageBreak/>
        <w:t>Salted Heather Honey Caramel Sauce (Oat)</w:t>
      </w:r>
    </w:p>
    <w:p w:rsidR="00817440" w:rsidRDefault="00921854">
      <w:pPr>
        <w:pStyle w:val="Heading2"/>
      </w:pPr>
      <w:r>
        <w:t>Quick spec</w:t>
      </w:r>
    </w:p>
    <w:p w:rsidR="00817440" w:rsidRDefault="00921854">
      <w:r>
        <w:t>Type: Sweet sauce</w:t>
      </w:r>
    </w:p>
    <w:p w:rsidR="00817440" w:rsidRDefault="00921854">
      <w:r>
        <w:t>Net weight: 190 g</w:t>
      </w:r>
    </w:p>
    <w:p w:rsidR="00817440" w:rsidRDefault="00921854">
      <w:pPr>
        <w:pStyle w:val="Heading2"/>
      </w:pPr>
      <w:r>
        <w:t>UK label copy (back label)</w:t>
      </w:r>
    </w:p>
    <w:p w:rsidR="00817440" w:rsidRDefault="00921854">
      <w:r>
        <w:rPr>
          <w:b/>
        </w:rPr>
        <w:t>Ingredients</w:t>
      </w:r>
    </w:p>
    <w:p w:rsidR="00817440" w:rsidRDefault="00921854">
      <w:r>
        <w:t>Sugar, oat milk (OATS), HEATHER HONEY, vanilla, Scottish sea salt.</w:t>
      </w:r>
    </w:p>
    <w:p w:rsidR="00817440" w:rsidRDefault="00921854">
      <w:r>
        <w:rPr>
          <w:b/>
        </w:rPr>
        <w:t>Allergen advice</w:t>
      </w:r>
    </w:p>
    <w:p w:rsidR="00817440" w:rsidRDefault="00921854">
      <w:r>
        <w:t>For allergens, see ingredients in bold.</w:t>
      </w:r>
    </w:p>
    <w:p w:rsidR="00817440" w:rsidRDefault="00921854">
      <w:r>
        <w:rPr>
          <w:b/>
        </w:rPr>
        <w:t>Storage</w:t>
      </w:r>
    </w:p>
    <w:p w:rsidR="00817440" w:rsidRDefault="00921854">
      <w:r>
        <w:t>Store in a cool, dry place. Refrigerate after opening. Use within 4 weeks.</w:t>
      </w:r>
    </w:p>
    <w:p w:rsidR="00817440" w:rsidRDefault="00921854">
      <w:r>
        <w:rPr>
          <w:b/>
        </w:rPr>
        <w:t>Date mark</w:t>
      </w:r>
    </w:p>
    <w:p w:rsidR="00817440" w:rsidRDefault="00921854">
      <w:r>
        <w:t>Best before: See lid</w:t>
      </w:r>
    </w:p>
    <w:p w:rsidR="00817440" w:rsidRDefault="00921854">
      <w:r>
        <w:rPr>
          <w:b/>
        </w:rPr>
        <w:t>Dietary</w:t>
      </w:r>
    </w:p>
    <w:p w:rsidR="00817440" w:rsidRDefault="00921854">
      <w:r>
        <w:t>Plant-based recipe with Scottish heather honey. Not suitable for vegans.</w:t>
      </w:r>
    </w:p>
    <w:p w:rsidR="00817440" w:rsidRDefault="00921854">
      <w:r>
        <w:rPr>
          <w:b/>
        </w:rPr>
        <w:t>Nutrition (per 100 g)</w:t>
      </w:r>
    </w:p>
    <w:p w:rsidR="00817440" w:rsidRDefault="00921854">
      <w:r>
        <w:rPr>
          <w:color w:val="464646"/>
          <w:sz w:val="19"/>
        </w:rPr>
        <w:t>Energy [ ] kJ / [ ] kcal • Fat [ ] g • Saturates [ ] g • Carbohydrate [ ] g • Sugars [ ] g • Protein [ ] g • Salt [ ] g</w:t>
      </w:r>
    </w:p>
    <w:p w:rsidR="00817440" w:rsidRDefault="00921854">
      <w:r>
        <w:br w:type="page"/>
      </w:r>
    </w:p>
    <w:p w:rsidR="00817440" w:rsidRDefault="00921854">
      <w:pPr>
        <w:pStyle w:val="Heading2"/>
      </w:pPr>
      <w:r>
        <w:lastRenderedPageBreak/>
        <w:t>Dark Chocolate, Chilli &amp; Smoked Sea Salt Hazelnut Spread</w:t>
      </w:r>
    </w:p>
    <w:p w:rsidR="00817440" w:rsidRDefault="00921854">
      <w:pPr>
        <w:pStyle w:val="Heading2"/>
      </w:pPr>
      <w:r>
        <w:t>Quick spec</w:t>
      </w:r>
    </w:p>
    <w:p w:rsidR="00817440" w:rsidRDefault="00921854">
      <w:r>
        <w:t>Type: Sweet spread</w:t>
      </w:r>
    </w:p>
    <w:p w:rsidR="00817440" w:rsidRDefault="00921854">
      <w:r>
        <w:t>Descriptor: with Hazelnuts</w:t>
      </w:r>
    </w:p>
    <w:p w:rsidR="00817440" w:rsidRDefault="00921854">
      <w:r>
        <w:t>Net weight: 190 g</w:t>
      </w:r>
    </w:p>
    <w:p w:rsidR="00817440" w:rsidRDefault="00921854">
      <w:pPr>
        <w:pStyle w:val="Heading2"/>
      </w:pPr>
      <w:r>
        <w:t>UK label copy (back label)</w:t>
      </w:r>
    </w:p>
    <w:p w:rsidR="00817440" w:rsidRDefault="00921854">
      <w:r>
        <w:rPr>
          <w:b/>
        </w:rPr>
        <w:t>Ingredients</w:t>
      </w:r>
    </w:p>
    <w:p w:rsidR="00817440" w:rsidRDefault="00921854">
      <w:r>
        <w:t>Dark chocolate (cocoa mass, sugar, cocoa butter), HAZELNUTS, rapeseed oil, chilli, smoked sea salt.</w:t>
      </w:r>
    </w:p>
    <w:p w:rsidR="00817440" w:rsidRDefault="00921854">
      <w:r>
        <w:rPr>
          <w:b/>
        </w:rPr>
        <w:t>Allergen advice</w:t>
      </w:r>
    </w:p>
    <w:p w:rsidR="00817440" w:rsidRDefault="00921854">
      <w:r>
        <w:t>For allergens, see ingredients in bold. May contain SOYA.</w:t>
      </w:r>
    </w:p>
    <w:p w:rsidR="00817440" w:rsidRDefault="00921854">
      <w:r>
        <w:rPr>
          <w:b/>
        </w:rPr>
        <w:t>Storage</w:t>
      </w:r>
    </w:p>
    <w:p w:rsidR="00817440" w:rsidRDefault="00921854">
      <w:r>
        <w:t>Store in a cool, dry place.</w:t>
      </w:r>
    </w:p>
    <w:p w:rsidR="00817440" w:rsidRDefault="00921854">
      <w:r>
        <w:rPr>
          <w:b/>
        </w:rPr>
        <w:t>Date mark</w:t>
      </w:r>
    </w:p>
    <w:p w:rsidR="00817440" w:rsidRDefault="00921854">
      <w:r>
        <w:t>Best before: See lid</w:t>
      </w:r>
    </w:p>
    <w:p w:rsidR="00817440" w:rsidRDefault="00921854">
      <w:r>
        <w:rPr>
          <w:b/>
        </w:rPr>
        <w:t>Dietary</w:t>
      </w:r>
    </w:p>
    <w:p w:rsidR="00817440" w:rsidRDefault="00921854">
      <w:r>
        <w:t>Suitable for vegans if chocolate is vegan-certified.</w:t>
      </w:r>
    </w:p>
    <w:p w:rsidR="00817440" w:rsidRDefault="00921854">
      <w:r>
        <w:rPr>
          <w:b/>
        </w:rPr>
        <w:t>Nutrition (per 100 g)</w:t>
      </w:r>
    </w:p>
    <w:p w:rsidR="00817440" w:rsidRDefault="00921854">
      <w:r>
        <w:rPr>
          <w:color w:val="464646"/>
          <w:sz w:val="19"/>
        </w:rPr>
        <w:t>Energy [ ] kJ / [ ] kcal • Fat [ ] g • Saturates [ ] g • Carbohydrate [ ] g • Sugars [ ] g • Protein [ ] g • Salt [ ] g</w:t>
      </w:r>
    </w:p>
    <w:p w:rsidR="00817440" w:rsidRDefault="00921854">
      <w:r>
        <w:br w:type="page"/>
      </w:r>
    </w:p>
    <w:p w:rsidR="00817440" w:rsidRDefault="00921854">
      <w:pPr>
        <w:pStyle w:val="Heading2"/>
      </w:pPr>
      <w:r>
        <w:lastRenderedPageBreak/>
        <w:t>Raspberry &amp; Cardamom Compote</w:t>
      </w:r>
    </w:p>
    <w:p w:rsidR="00817440" w:rsidRDefault="00921854">
      <w:pPr>
        <w:pStyle w:val="Heading2"/>
      </w:pPr>
      <w:r>
        <w:t>Quick spec</w:t>
      </w:r>
    </w:p>
    <w:p w:rsidR="00817440" w:rsidRDefault="00921854">
      <w:r>
        <w:t>Type: Sweet preserve</w:t>
      </w:r>
    </w:p>
    <w:p w:rsidR="00817440" w:rsidRDefault="00921854">
      <w:r>
        <w:t>Net weight: 190 g</w:t>
      </w:r>
    </w:p>
    <w:p w:rsidR="00817440" w:rsidRDefault="00921854">
      <w:pPr>
        <w:pStyle w:val="Heading2"/>
      </w:pPr>
      <w:r>
        <w:t>UK label copy (back label)</w:t>
      </w:r>
    </w:p>
    <w:p w:rsidR="00817440" w:rsidRDefault="00921854">
      <w:r>
        <w:rPr>
          <w:b/>
        </w:rPr>
        <w:t>Ingredients</w:t>
      </w:r>
    </w:p>
    <w:p w:rsidR="00817440" w:rsidRDefault="00921854">
      <w:r>
        <w:t>Raspberries (70%), sugar, lemon juice, cardamom.</w:t>
      </w:r>
    </w:p>
    <w:p w:rsidR="00817440" w:rsidRDefault="00921854">
      <w:r>
        <w:rPr>
          <w:b/>
        </w:rPr>
        <w:t>Allergen advice</w:t>
      </w:r>
    </w:p>
    <w:p w:rsidR="00817440" w:rsidRDefault="00921854">
      <w:r>
        <w:t>For allergens, see ingredients in bold.</w:t>
      </w:r>
    </w:p>
    <w:p w:rsidR="00817440" w:rsidRDefault="00921854">
      <w:r>
        <w:rPr>
          <w:b/>
        </w:rPr>
        <w:t>Storage</w:t>
      </w:r>
    </w:p>
    <w:p w:rsidR="00817440" w:rsidRDefault="00921854">
      <w:r>
        <w:t>Refrigerate after opening. Use within 3 weeks.</w:t>
      </w:r>
    </w:p>
    <w:p w:rsidR="00817440" w:rsidRDefault="00921854">
      <w:r>
        <w:rPr>
          <w:b/>
        </w:rPr>
        <w:t>Date mark</w:t>
      </w:r>
    </w:p>
    <w:p w:rsidR="00817440" w:rsidRDefault="00921854">
      <w:r>
        <w:t>Best before: See lid</w:t>
      </w:r>
    </w:p>
    <w:p w:rsidR="00817440" w:rsidRDefault="00921854">
      <w:r>
        <w:rPr>
          <w:b/>
        </w:rPr>
        <w:t>Dietary</w:t>
      </w:r>
    </w:p>
    <w:p w:rsidR="00817440" w:rsidRDefault="00921854">
      <w:r>
        <w:t>Suitable for vegans.</w:t>
      </w:r>
    </w:p>
    <w:p w:rsidR="00817440" w:rsidRDefault="00921854">
      <w:r>
        <w:rPr>
          <w:b/>
        </w:rPr>
        <w:t>Nutrition (per 100 g)</w:t>
      </w:r>
    </w:p>
    <w:p w:rsidR="00817440" w:rsidRDefault="00921854">
      <w:r>
        <w:rPr>
          <w:color w:val="464646"/>
          <w:sz w:val="19"/>
        </w:rPr>
        <w:t>Energy [ ] kJ / [ ] kcal • Fat [ ] g • Saturates [ ] g • Carbohydrate [ ] g • Sugars [ ] g • Protein [ ] g • Salt [ ] g</w:t>
      </w:r>
    </w:p>
    <w:p w:rsidR="00817440" w:rsidRDefault="00921854">
      <w:r>
        <w:br w:type="page"/>
      </w:r>
    </w:p>
    <w:p w:rsidR="00817440" w:rsidRDefault="00921854">
      <w:pPr>
        <w:pStyle w:val="Heading2"/>
      </w:pPr>
      <w:r>
        <w:lastRenderedPageBreak/>
        <w:t>Gin &amp; Juniper Berry Marmalade</w:t>
      </w:r>
    </w:p>
    <w:p w:rsidR="00817440" w:rsidRDefault="00921854">
      <w:pPr>
        <w:pStyle w:val="Heading2"/>
      </w:pPr>
      <w:r>
        <w:t>Quick spec</w:t>
      </w:r>
    </w:p>
    <w:p w:rsidR="00817440" w:rsidRDefault="00921854">
      <w:r>
        <w:t>Type: Marmalade</w:t>
      </w:r>
    </w:p>
    <w:p w:rsidR="00817440" w:rsidRDefault="00921854">
      <w:r>
        <w:t>Net weight: 190 g</w:t>
      </w:r>
    </w:p>
    <w:p w:rsidR="00817440" w:rsidRDefault="00921854">
      <w:pPr>
        <w:pStyle w:val="Heading2"/>
      </w:pPr>
      <w:r>
        <w:t>UK label copy (back label)</w:t>
      </w:r>
    </w:p>
    <w:p w:rsidR="00817440" w:rsidRDefault="00921854">
      <w:r>
        <w:rPr>
          <w:b/>
        </w:rPr>
        <w:t>Ingredients</w:t>
      </w:r>
    </w:p>
    <w:p w:rsidR="00817440" w:rsidRDefault="00921854">
      <w:r>
        <w:t>Oranges, lemons, sugar, water, Scottish gin, juniper berries.</w:t>
      </w:r>
    </w:p>
    <w:p w:rsidR="00817440" w:rsidRDefault="00921854">
      <w:r>
        <w:rPr>
          <w:b/>
        </w:rPr>
        <w:t>Allergen advice</w:t>
      </w:r>
    </w:p>
    <w:p w:rsidR="00817440" w:rsidRDefault="00921854">
      <w:r>
        <w:t>For allergens, see ingredients in bold.</w:t>
      </w:r>
    </w:p>
    <w:p w:rsidR="00817440" w:rsidRDefault="00921854">
      <w:r>
        <w:rPr>
          <w:b/>
        </w:rPr>
        <w:t>Storage</w:t>
      </w:r>
    </w:p>
    <w:p w:rsidR="00817440" w:rsidRDefault="00921854">
      <w:r>
        <w:t>Store in a cool, dry place. Refrigerate after opening. Use within 4 weeks.</w:t>
      </w:r>
    </w:p>
    <w:p w:rsidR="00817440" w:rsidRDefault="00921854">
      <w:r>
        <w:rPr>
          <w:b/>
        </w:rPr>
        <w:t>Date mark</w:t>
      </w:r>
    </w:p>
    <w:p w:rsidR="00817440" w:rsidRDefault="00921854">
      <w:r>
        <w:t>Best before: See lid</w:t>
      </w:r>
    </w:p>
    <w:p w:rsidR="00817440" w:rsidRDefault="00921854">
      <w:r>
        <w:rPr>
          <w:b/>
        </w:rPr>
        <w:t>Dietary</w:t>
      </w:r>
    </w:p>
    <w:p w:rsidR="00817440" w:rsidRDefault="00921854">
      <w:r>
        <w:t>Suitable for vegans.</w:t>
      </w:r>
    </w:p>
    <w:p w:rsidR="00817440" w:rsidRDefault="00921854">
      <w:r>
        <w:rPr>
          <w:b/>
        </w:rPr>
        <w:t>Other</w:t>
      </w:r>
    </w:p>
    <w:p w:rsidR="00817440" w:rsidRDefault="00921854">
      <w:r>
        <w:t>Prepared with: 82 g citrus fruit per 100 g. Total sugar content: [__] g per 100 g. Alcohol statement: Contains alcohol.</w:t>
      </w:r>
    </w:p>
    <w:p w:rsidR="00817440" w:rsidRDefault="00921854">
      <w:r>
        <w:rPr>
          <w:b/>
        </w:rPr>
        <w:t>Nutrition (per 100 g)</w:t>
      </w:r>
    </w:p>
    <w:p w:rsidR="00817440" w:rsidRDefault="00921854">
      <w:r>
        <w:rPr>
          <w:color w:val="464646"/>
          <w:sz w:val="19"/>
        </w:rPr>
        <w:t>Energy [ ] kJ / [ ] kcal • Fat [ ] g • Saturates [ ] g • Carbohydrate [ ] g • Sugars [ ] g • Protein [ ] g • Salt [ ] g</w:t>
      </w:r>
    </w:p>
    <w:p w:rsidR="00817440" w:rsidRDefault="00921854">
      <w:r>
        <w:br w:type="page"/>
      </w:r>
    </w:p>
    <w:p w:rsidR="00817440" w:rsidRDefault="00921854">
      <w:pPr>
        <w:pStyle w:val="Heading1"/>
      </w:pPr>
      <w:r>
        <w:lastRenderedPageBreak/>
        <w:t>4. Wrap-around label copy</w:t>
      </w:r>
    </w:p>
    <w:p w:rsidR="00877C5E" w:rsidRDefault="0054618E">
      <w:r>
        <w:t>Square jars: 3-panel wrap label (Left panel: recipe • Centre panel: ingredients + legal • Right panel: three extra ways to use).</w:t>
      </w:r>
    </w:p>
    <w:p w:rsidR="00877C5E" w:rsidRDefault="0054618E">
      <w:pPr>
        <w:pStyle w:val="Heading2"/>
      </w:pPr>
      <w:r>
        <w:t>Rose Harissa with Scottish Rapeseed Oil &amp; Heather Honey</w:t>
      </w:r>
    </w:p>
    <w:p w:rsidR="00877C5E" w:rsidRDefault="0054618E">
      <w:r>
        <w:rPr>
          <w:b/>
        </w:rPr>
        <w:t>Left panel (Recipe)</w:t>
      </w:r>
    </w:p>
    <w:p w:rsidR="00877C5E" w:rsidRDefault="0054618E">
      <w:r>
        <w:t>RECIPE: Vegan Aubergine Parmigiana (Serves 4)</w:t>
      </w:r>
    </w:p>
    <w:p w:rsidR="00877C5E" w:rsidRDefault="0054618E">
      <w:r>
        <w:t>You'll need:</w:t>
      </w:r>
    </w:p>
    <w:p w:rsidR="00877C5E" w:rsidRDefault="0054618E">
      <w:pPr>
        <w:pStyle w:val="ListBullet"/>
      </w:pPr>
      <w:r>
        <w:t>2 large aubergines, sliced into 1 cm rounds</w:t>
      </w:r>
    </w:p>
    <w:p w:rsidR="00877C5E" w:rsidRDefault="0054618E">
      <w:pPr>
        <w:pStyle w:val="ListBullet"/>
      </w:pPr>
      <w:r>
        <w:t>Olive oil</w:t>
      </w:r>
    </w:p>
    <w:p w:rsidR="00877C5E" w:rsidRDefault="0054618E">
      <w:pPr>
        <w:pStyle w:val="ListBullet"/>
      </w:pPr>
      <w:r>
        <w:t>1 jar passata (or 2 tins chopped tomatoes)</w:t>
      </w:r>
    </w:p>
    <w:p w:rsidR="00877C5E" w:rsidRDefault="0054618E">
      <w:pPr>
        <w:pStyle w:val="ListBullet"/>
      </w:pPr>
      <w:r>
        <w:t>2–3 tbsp Rose Harissa</w:t>
      </w:r>
    </w:p>
    <w:p w:rsidR="00877C5E" w:rsidRDefault="0054618E">
      <w:pPr>
        <w:pStyle w:val="ListBullet"/>
      </w:pPr>
      <w:r>
        <w:t>1 tsp sugar (optional) + pinch of salt</w:t>
      </w:r>
    </w:p>
    <w:p w:rsidR="00877C5E" w:rsidRDefault="0054618E">
      <w:pPr>
        <w:pStyle w:val="ListBullet"/>
      </w:pPr>
      <w:r>
        <w:t>125 g vegan mozzarella (or vegan melting cheese), torn</w:t>
      </w:r>
    </w:p>
    <w:p w:rsidR="00877C5E" w:rsidRDefault="0054618E">
      <w:pPr>
        <w:pStyle w:val="ListBullet"/>
      </w:pPr>
      <w:r>
        <w:t>2–3 tbsp nutritional yeast (optional, “parmesan” hit)</w:t>
      </w:r>
    </w:p>
    <w:p w:rsidR="00877C5E" w:rsidRDefault="0054618E">
      <w:pPr>
        <w:pStyle w:val="ListBullet"/>
      </w:pPr>
      <w:r>
        <w:t>Basil (optional)</w:t>
      </w:r>
    </w:p>
    <w:p w:rsidR="00877C5E" w:rsidRDefault="0054618E">
      <w:r>
        <w:t>Method:</w:t>
      </w:r>
    </w:p>
    <w:p w:rsidR="00877C5E" w:rsidRDefault="0054618E">
      <w:r>
        <w:t>Heat oven to 200°C. Salt aubergine slices 10 min, pat dry. Brush with oil, roast 20 min, turning once.</w:t>
      </w:r>
    </w:p>
    <w:p w:rsidR="00877C5E" w:rsidRDefault="0054618E">
      <w:r>
        <w:t>Warm passata with Rose Harissa, sugar (optional) and a pinch of salt for 5 min.</w:t>
      </w:r>
    </w:p>
    <w:p w:rsidR="00877C5E" w:rsidRDefault="0054618E">
      <w:r>
        <w:t>Layer in a small baking dish: sauce → aubergine → sauce → cheese. Repeat, finish with cheese + nutritional yeast.</w:t>
      </w:r>
    </w:p>
    <w:p w:rsidR="00877C5E" w:rsidRDefault="0054618E">
      <w:r>
        <w:t>Bake 20–25 min until bubbling and golden. Rest 5 min, serve with salad or crusty bread.</w:t>
      </w:r>
    </w:p>
    <w:p w:rsidR="00877C5E" w:rsidRDefault="0054618E">
      <w:r>
        <w:rPr>
          <w:b/>
        </w:rPr>
        <w:t>Centre panel (Ingredients + legal)</w:t>
      </w:r>
    </w:p>
    <w:p w:rsidR="00877C5E" w:rsidRDefault="0054618E">
      <w:r>
        <w:t>Ingredients: Red peppers (40%), Scottish cold-pressed rapeseed oil, chilli, garlic, tomato purée, cider vinegar, HEATHER HONEY, spices, dried rose petals, sea salt.</w:t>
      </w:r>
    </w:p>
    <w:p w:rsidR="00877C5E" w:rsidRDefault="0054618E">
      <w:r>
        <w:t>Allergen advice: For allergens, see ingredients in bold.</w:t>
      </w:r>
    </w:p>
    <w:p w:rsidR="00877C5E" w:rsidRDefault="0054618E">
      <w:r>
        <w:t>Storage: Refrigerate after opening. Use within 4 weeks.</w:t>
      </w:r>
    </w:p>
    <w:p w:rsidR="00877C5E" w:rsidRDefault="0054618E">
      <w:r>
        <w:t>Best before: See lid</w:t>
      </w:r>
    </w:p>
    <w:p w:rsidR="00877C5E" w:rsidRDefault="0054618E">
      <w:r>
        <w:t>Lot/Batch: [LOT_]</w:t>
      </w:r>
    </w:p>
    <w:p w:rsidR="00877C5E" w:rsidRDefault="0054618E">
      <w:r>
        <w:t>Dietary: Plant-based recipe with Scottish heather honey. Not suitable for vegans.</w:t>
      </w:r>
    </w:p>
    <w:p w:rsidR="00877C5E" w:rsidRDefault="0054618E">
      <w:r>
        <w:lastRenderedPageBreak/>
        <w:t>Produced by: The Lanark Pantry, [Full Address, Postcode], Scotland/UK.</w:t>
      </w:r>
    </w:p>
    <w:p w:rsidR="00877C5E" w:rsidRDefault="0054618E">
      <w:r>
        <w:t>Nutrition (per 100 g): Energy [ ] kJ / [ ] kcal; Fat [ ] g; Saturates [ ] g; Carbohydrate [ ] g; Sugars [ ] g; Protein [ ] g; Salt [ ] g.</w:t>
      </w:r>
    </w:p>
    <w:p w:rsidR="00877C5E" w:rsidRDefault="0054618E">
      <w:r>
        <w:t>Net wt: 190 g</w:t>
      </w:r>
    </w:p>
    <w:p w:rsidR="00877C5E" w:rsidRDefault="0054618E">
      <w:r>
        <w:rPr>
          <w:b/>
        </w:rPr>
        <w:t>Right panel (Three extra ways to use)</w:t>
      </w:r>
    </w:p>
    <w:p w:rsidR="00877C5E" w:rsidRDefault="0054618E">
      <w:r>
        <w:t>Three extra ways to use Rose Harissa:</w:t>
      </w:r>
    </w:p>
    <w:p w:rsidR="00877C5E" w:rsidRDefault="0054618E">
      <w:r>
        <w:t>1) Harissa cauliflower traybake: 1–2 tbsp harissa + 1–2 tbsp oil + salt. Roast 25–30 min at 220°C. Finish with lemon.</w:t>
      </w:r>
    </w:p>
    <w:p w:rsidR="00877C5E" w:rsidRDefault="0054618E">
      <w:r>
        <w:t>2) Instant harissa mayo: 1–2 tsp harissa + 3 tbsp mayo (or vegan mayo) + lemon.</w:t>
      </w:r>
    </w:p>
    <w:p w:rsidR="00877C5E" w:rsidRDefault="0054618E">
      <w:r>
        <w:t>3) Harissa honey butter: 1 tsp harissa + 2 tsp butter (or vegan butter) + salt. Melt over roast veg.</w:t>
      </w:r>
    </w:p>
    <w:p w:rsidR="00877C5E" w:rsidRDefault="00877C5E"/>
    <w:p w:rsidR="00877C5E" w:rsidRDefault="0054618E">
      <w:pPr>
        <w:pStyle w:val="Heading2"/>
      </w:pPr>
      <w:r>
        <w:t>Wild Greens &amp; Sea Herb Pesto</w:t>
      </w:r>
    </w:p>
    <w:p w:rsidR="00877C5E" w:rsidRDefault="0054618E">
      <w:r>
        <w:rPr>
          <w:b/>
        </w:rPr>
        <w:t>Left panel (Recipe)</w:t>
      </w:r>
    </w:p>
    <w:p w:rsidR="00877C5E" w:rsidRDefault="0054618E">
      <w:r>
        <w:t>RECIPE: Creamy Sea-Herb Pesto Pasta (Serves 3–4)</w:t>
      </w:r>
    </w:p>
    <w:p w:rsidR="00877C5E" w:rsidRDefault="0054618E">
      <w:r>
        <w:t>You'll need:</w:t>
      </w:r>
    </w:p>
    <w:p w:rsidR="00877C5E" w:rsidRDefault="0054618E">
      <w:pPr>
        <w:pStyle w:val="ListBullet"/>
      </w:pPr>
      <w:r>
        <w:t>400 g pasta</w:t>
      </w:r>
    </w:p>
    <w:p w:rsidR="00877C5E" w:rsidRDefault="0054618E">
      <w:pPr>
        <w:pStyle w:val="ListBullet"/>
      </w:pPr>
      <w:r>
        <w:t>4 tbsp Wild Greens &amp; Sea Herb Pesto</w:t>
      </w:r>
    </w:p>
    <w:p w:rsidR="00877C5E" w:rsidRDefault="0054618E">
      <w:pPr>
        <w:pStyle w:val="ListBullet"/>
      </w:pPr>
      <w:r>
        <w:t>150 ml oat cream (or dairy cream)</w:t>
      </w:r>
    </w:p>
    <w:p w:rsidR="00877C5E" w:rsidRDefault="0054618E">
      <w:pPr>
        <w:pStyle w:val="ListBullet"/>
      </w:pPr>
      <w:r>
        <w:t>2–4 tbsp pasta cooking water</w:t>
      </w:r>
    </w:p>
    <w:p w:rsidR="00877C5E" w:rsidRDefault="0054618E">
      <w:pPr>
        <w:pStyle w:val="ListBullet"/>
      </w:pPr>
      <w:r>
        <w:t>Black pepper + lemon zest/juice (optional)</w:t>
      </w:r>
    </w:p>
    <w:p w:rsidR="00877C5E" w:rsidRDefault="0054618E">
      <w:r>
        <w:t>Method:</w:t>
      </w:r>
    </w:p>
    <w:p w:rsidR="00877C5E" w:rsidRDefault="0054618E">
      <w:r>
        <w:t>Cook pasta until al dente. Reserve a mug of cooking water.</w:t>
      </w:r>
    </w:p>
    <w:p w:rsidR="00877C5E" w:rsidRDefault="0054618E">
      <w:r>
        <w:t>Warm oat cream in a pan; stir in pesto (don’t boil hard).</w:t>
      </w:r>
    </w:p>
    <w:p w:rsidR="00877C5E" w:rsidRDefault="0054618E">
      <w:r>
        <w:t>Toss pasta through sauce, loosening with a splash of pasta water.</w:t>
      </w:r>
    </w:p>
    <w:p w:rsidR="00877C5E" w:rsidRDefault="0054618E">
      <w:r>
        <w:t>Finish with black pepper and lemon zest/juice.</w:t>
      </w:r>
    </w:p>
    <w:p w:rsidR="00877C5E" w:rsidRDefault="0054618E">
      <w:r>
        <w:rPr>
          <w:b/>
        </w:rPr>
        <w:t>Centre panel (Ingredients + legal)</w:t>
      </w:r>
    </w:p>
    <w:p w:rsidR="00877C5E" w:rsidRDefault="0054618E">
      <w:r>
        <w:t>Ingredients: Wild greens (nettle, wild garlic, kale), Scottish cold-pressed rapeseed oil, CASHEW NUTS, pumpkin seeds, lemon juice, sea herbs (dulse), garlic, nutritional yeast, sea salt.</w:t>
      </w:r>
    </w:p>
    <w:p w:rsidR="00877C5E" w:rsidRDefault="0054618E">
      <w:r>
        <w:t>Allergen advice: For allergens, see ingredients in bold.</w:t>
      </w:r>
    </w:p>
    <w:p w:rsidR="00877C5E" w:rsidRDefault="0054618E">
      <w:r>
        <w:lastRenderedPageBreak/>
        <w:t>Storage: Refrigerate after opening. Use within 2 weeks.</w:t>
      </w:r>
    </w:p>
    <w:p w:rsidR="00877C5E" w:rsidRDefault="0054618E">
      <w:r>
        <w:t>Best before: See lid</w:t>
      </w:r>
    </w:p>
    <w:p w:rsidR="00877C5E" w:rsidRDefault="0054618E">
      <w:r>
        <w:t>Lot/Batch: [LOT_]</w:t>
      </w:r>
    </w:p>
    <w:p w:rsidR="00877C5E" w:rsidRDefault="0054618E">
      <w:r>
        <w:t>Produced by: The Lanark Pantry, [Full Address, Postcode], Scotland/UK.</w:t>
      </w:r>
    </w:p>
    <w:p w:rsidR="00877C5E" w:rsidRDefault="0054618E">
      <w:r>
        <w:t>Nutrition (per 100 g): Energy [ ] kJ / [ ] kcal; Fat [ ] g; Saturates [ ] g; Carbohydrate [ ] g; Sugars [ ] g; Protein [ ] g; Salt [ ] g.</w:t>
      </w:r>
    </w:p>
    <w:p w:rsidR="00877C5E" w:rsidRDefault="0054618E">
      <w:r>
        <w:t>Net wt: 190 g</w:t>
      </w:r>
    </w:p>
    <w:p w:rsidR="00877C5E" w:rsidRDefault="0054618E">
      <w:r>
        <w:rPr>
          <w:b/>
        </w:rPr>
        <w:t>Right panel (Three extra ways to use)</w:t>
      </w:r>
    </w:p>
    <w:p w:rsidR="00877C5E" w:rsidRDefault="0054618E">
      <w:r>
        <w:t>Three extra ways to use this pesto:</w:t>
      </w:r>
    </w:p>
    <w:p w:rsidR="00877C5E" w:rsidRDefault="0054618E">
      <w:r>
        <w:t>1) Smashed butter beans on toast: warm 1/2 tin beans, stir in 1 tbsp pesto.</w:t>
      </w:r>
    </w:p>
    <w:p w:rsidR="00877C5E" w:rsidRDefault="0054618E">
      <w:r>
        <w:t>2) Green mayo: 1 tbsp pesto + 3 tbsp mayo (or vegan mayo).</w:t>
      </w:r>
    </w:p>
    <w:p w:rsidR="00877C5E" w:rsidRDefault="0054618E">
      <w:r>
        <w:t>3) Pesto roast new potatoes: toss hot potatoes with 1–2 tbsp pesto + lemon.</w:t>
      </w:r>
    </w:p>
    <w:p w:rsidR="00877C5E" w:rsidRDefault="00877C5E"/>
    <w:p w:rsidR="00877C5E" w:rsidRDefault="0054618E">
      <w:pPr>
        <w:pStyle w:val="Heading2"/>
      </w:pPr>
      <w:r>
        <w:t>Mango, Chilli &amp; Whisky Chutney</w:t>
      </w:r>
    </w:p>
    <w:p w:rsidR="00877C5E" w:rsidRDefault="0054618E">
      <w:r>
        <w:rPr>
          <w:b/>
        </w:rPr>
        <w:t>Left panel (Recipe)</w:t>
      </w:r>
    </w:p>
    <w:p w:rsidR="00877C5E" w:rsidRDefault="0054618E">
      <w:r>
        <w:t>RECIPE: Sticky Chutney Halloumi Traybake (Serves 4)</w:t>
      </w:r>
    </w:p>
    <w:p w:rsidR="00877C5E" w:rsidRDefault="0054618E">
      <w:r>
        <w:t>Roast 2 peppers (chunks) + 1 red onion (wedges) + 1 courgette (chunks) with a glug of oil + pinch salt for 20 min at 200°C.</w:t>
      </w:r>
    </w:p>
    <w:p w:rsidR="00877C5E" w:rsidRDefault="0054618E">
      <w:r>
        <w:t>Add 250 g halloumi (slices). Warm 6 tbsp chutney + 1 tbsp cider vinegar, spoon over everything, then roast 10–12 min until sticky and caramelised.</w:t>
      </w:r>
    </w:p>
    <w:p w:rsidR="00877C5E" w:rsidRDefault="0054618E">
      <w:r>
        <w:t>(Optional vegan swap: use extra-firm tofu or thick slices of roasted squash instead of halloumi.)</w:t>
      </w:r>
    </w:p>
    <w:p w:rsidR="00877C5E" w:rsidRDefault="0054618E">
      <w:r>
        <w:rPr>
          <w:b/>
        </w:rPr>
        <w:t>Centre panel (Ingredients + legal)</w:t>
      </w:r>
    </w:p>
    <w:p w:rsidR="00877C5E" w:rsidRDefault="0054618E">
      <w:r>
        <w:t>Ingredients: Mango (45%), onion, sugar, cider vinegar, Scottish whisky, chilli, ginger, MUSTARD seeds, spices, sea salt.</w:t>
      </w:r>
    </w:p>
    <w:p w:rsidR="00877C5E" w:rsidRDefault="0054618E">
      <w:r>
        <w:t>Allergy advice: For allergens, see ingredients in bold.</w:t>
      </w:r>
    </w:p>
    <w:p w:rsidR="00877C5E" w:rsidRDefault="0054618E">
      <w:r>
        <w:t>Contains alcohol.</w:t>
      </w:r>
    </w:p>
    <w:p w:rsidR="00877C5E" w:rsidRDefault="0054618E">
      <w:r>
        <w:t>Storage: Store cool and dry. Refrigerate after opening and use within 4 weeks.</w:t>
      </w:r>
    </w:p>
    <w:p w:rsidR="00877C5E" w:rsidRDefault="0054618E">
      <w:r>
        <w:t>Best before: See lid</w:t>
      </w:r>
    </w:p>
    <w:p w:rsidR="00877C5E" w:rsidRDefault="0054618E">
      <w:r>
        <w:lastRenderedPageBreak/>
        <w:t>Lot/Batch: [LOT_]</w:t>
      </w:r>
    </w:p>
    <w:p w:rsidR="00877C5E" w:rsidRDefault="0054618E">
      <w:r>
        <w:t>Produced by: The Lanark Pantry, [Full Address, Postcode], Scotland/UK.</w:t>
      </w:r>
    </w:p>
    <w:p w:rsidR="00877C5E" w:rsidRDefault="0054618E">
      <w:r>
        <w:t>Nutrition (per 100 g): Energy [ ] kJ / [ ] kcal; Fat [ ] g; Saturates [ ] g; Carbohydrate [ ] g; Sugars [ ] g; Protein [ ] g; Salt [ ] g.</w:t>
      </w:r>
    </w:p>
    <w:p w:rsidR="00877C5E" w:rsidRDefault="0054618E">
      <w:r>
        <w:t>Net wt: 190 g</w:t>
      </w:r>
    </w:p>
    <w:p w:rsidR="00877C5E" w:rsidRDefault="0054618E">
      <w:r>
        <w:rPr>
          <w:b/>
        </w:rPr>
        <w:t>Right panel (Three extra ways to use)</w:t>
      </w:r>
    </w:p>
    <w:p w:rsidR="00877C5E" w:rsidRDefault="0054618E">
      <w:r>
        <w:t>Three extra ways to use this chutney:</w:t>
      </w:r>
    </w:p>
    <w:p w:rsidR="00877C5E" w:rsidRDefault="0054618E">
      <w:r>
        <w:t>1) Cheese board hero: with cheddar, baked camembert, oatcakes or crusty bread.</w:t>
      </w:r>
    </w:p>
    <w:p w:rsidR="00877C5E" w:rsidRDefault="0054618E">
      <w:r>
        <w:t>2) Curry shortcut: spoon into curries, dhal or lentil soups.</w:t>
      </w:r>
    </w:p>
    <w:p w:rsidR="00877C5E" w:rsidRDefault="0054618E">
      <w:r>
        <w:t>3) Quick glaze: brush onto roasted veg for the last 10 minutes.</w:t>
      </w:r>
    </w:p>
    <w:p w:rsidR="00877C5E" w:rsidRDefault="00877C5E"/>
    <w:p w:rsidR="00877C5E" w:rsidRDefault="0054618E">
      <w:pPr>
        <w:pStyle w:val="Heading2"/>
      </w:pPr>
      <w:r>
        <w:t>Scottish Kimchi (Apple &amp; Kelp) - Naturally Fermented (Vegan)</w:t>
      </w:r>
    </w:p>
    <w:p w:rsidR="00877C5E" w:rsidRDefault="0054618E">
      <w:r>
        <w:rPr>
          <w:b/>
        </w:rPr>
        <w:t>Left panel (Recipe)</w:t>
      </w:r>
    </w:p>
    <w:p w:rsidR="00877C5E" w:rsidRDefault="0054618E">
      <w:r>
        <w:t>RECIPE: Kimchi Fried Rice (Serves 2–3)</w:t>
      </w:r>
    </w:p>
    <w:p w:rsidR="00877C5E" w:rsidRDefault="0054618E">
      <w:r>
        <w:t>Fry 1 cup chopped kimchi for 2 min.</w:t>
      </w:r>
    </w:p>
    <w:p w:rsidR="00877C5E" w:rsidRDefault="0054618E">
      <w:r>
        <w:t>Add 2 cups cold cooked rice; stir-fry until hot. Add 2 tbsp kimchi brine (optional).</w:t>
      </w:r>
    </w:p>
    <w:p w:rsidR="00877C5E" w:rsidRDefault="0054618E">
      <w:r>
        <w:t>Push to one side; scramble crumbled tofu with a pinch of salt, then toss together.</w:t>
      </w:r>
    </w:p>
    <w:p w:rsidR="00877C5E" w:rsidRDefault="0054618E">
      <w:r>
        <w:t>Finish with sliced spring onion.</w:t>
      </w:r>
    </w:p>
    <w:p w:rsidR="00877C5E" w:rsidRDefault="0054618E">
      <w:r>
        <w:rPr>
          <w:b/>
        </w:rPr>
        <w:t>Centre panel (Ingredients + legal)</w:t>
      </w:r>
    </w:p>
    <w:p w:rsidR="00877C5E" w:rsidRDefault="0054618E">
      <w:r>
        <w:t>Ingredients: Chinese leaf cabbage, radish, carrot, spring onion, apple, garlic, ginger, chilli flakes, sea salt, kelp (kombu).</w:t>
      </w:r>
    </w:p>
    <w:p w:rsidR="00877C5E" w:rsidRDefault="0054618E">
      <w:r>
        <w:t>Allergen advice: May contain SESAME.</w:t>
      </w:r>
    </w:p>
    <w:p w:rsidR="00877C5E" w:rsidRDefault="0054618E">
      <w:r>
        <w:t>Storage: Keep refrigerated (0–5°C). Once opened, eat within 7–10 days.</w:t>
      </w:r>
    </w:p>
    <w:p w:rsidR="00877C5E" w:rsidRDefault="0054618E">
      <w:r>
        <w:t>Use by: See lid</w:t>
      </w:r>
    </w:p>
    <w:p w:rsidR="00877C5E" w:rsidRDefault="0054618E">
      <w:r>
        <w:t>Lot/Batch: [LOT_]</w:t>
      </w:r>
    </w:p>
    <w:p w:rsidR="00877C5E" w:rsidRDefault="0054618E">
      <w:r>
        <w:t>Other: Unpasteurised product. Natural fermentation may cause pressure to build in the jar. Open with care.</w:t>
      </w:r>
    </w:p>
    <w:p w:rsidR="00877C5E" w:rsidRDefault="0054618E">
      <w:r>
        <w:t>Produced by: The Lanark Pantry, [Full Address, Postcode], Scotland/UK.</w:t>
      </w:r>
    </w:p>
    <w:p w:rsidR="00877C5E" w:rsidRDefault="0054618E">
      <w:r>
        <w:lastRenderedPageBreak/>
        <w:t>Nutrition (per 100 g): Energy [ ] kJ / [ ] kcal; Fat [ ] g; Saturates [ ] g; Carbohydrate [ ] g; Sugars [ ] g; Protein [ ] g; Salt [ ] g.</w:t>
      </w:r>
    </w:p>
    <w:p w:rsidR="00877C5E" w:rsidRDefault="0054618E">
      <w:r>
        <w:t>Net wt: 190 g</w:t>
      </w:r>
    </w:p>
    <w:p w:rsidR="00877C5E" w:rsidRDefault="0054618E">
      <w:r>
        <w:rPr>
          <w:b/>
        </w:rPr>
        <w:t>Right panel (Three extra ways to use)</w:t>
      </w:r>
    </w:p>
    <w:p w:rsidR="00877C5E" w:rsidRDefault="0054618E">
      <w:r>
        <w:t>Three extra ways to use Scottish Kimchi:</w:t>
      </w:r>
    </w:p>
    <w:p w:rsidR="00877C5E" w:rsidRDefault="0054618E">
      <w:r>
        <w:t>1) Top bowls: noodles, rice bowls or ramen.</w:t>
      </w:r>
    </w:p>
    <w:p w:rsidR="00877C5E" w:rsidRDefault="0054618E">
      <w:r>
        <w:t>2) Toasties &amp; wraps: fold in for crunch + heat.</w:t>
      </w:r>
    </w:p>
    <w:p w:rsidR="00877C5E" w:rsidRDefault="0054618E">
      <w:r>
        <w:t>3) Kimchi mayo: stir into mayo (or vegan mayo) for a quick sauce.</w:t>
      </w:r>
    </w:p>
    <w:p w:rsidR="00877C5E" w:rsidRDefault="00877C5E"/>
    <w:p w:rsidR="00877C5E" w:rsidRDefault="0054618E">
      <w:pPr>
        <w:pStyle w:val="Heading2"/>
      </w:pPr>
      <w:r>
        <w:t>Beetroot, Juniper &amp; Black Pepper Sauerkraut - Naturally Fermented</w:t>
      </w:r>
    </w:p>
    <w:p w:rsidR="00877C5E" w:rsidRDefault="0054618E">
      <w:r>
        <w:rPr>
          <w:b/>
        </w:rPr>
        <w:t>Left panel (Recipe)</w:t>
      </w:r>
    </w:p>
    <w:p w:rsidR="00877C5E" w:rsidRDefault="0054618E">
      <w:r>
        <w:t>RECIPE: Reuben-Style Mushroom Toastie (Serves 1–2)</w:t>
      </w:r>
    </w:p>
    <w:p w:rsidR="00877C5E" w:rsidRDefault="0054618E">
      <w:r>
        <w:t>Layer rye/sourdough with cheese (or vegan cheese), MUSTARD, and pan-fried sliced mushrooms.</w:t>
      </w:r>
    </w:p>
    <w:p w:rsidR="00877C5E" w:rsidRDefault="0054618E">
      <w:r>
        <w:t>Toast until melty. Add a generous forkful of sauerkraut after (or warm it briefly first).</w:t>
      </w:r>
    </w:p>
    <w:p w:rsidR="00877C5E" w:rsidRDefault="0054618E">
      <w:r>
        <w:rPr>
          <w:b/>
        </w:rPr>
        <w:t>Centre panel (Ingredients + legal)</w:t>
      </w:r>
    </w:p>
    <w:p w:rsidR="00877C5E" w:rsidRDefault="0054618E">
      <w:r>
        <w:t>Ingredients: White cabbage, beetroot (20%), juniper berries, black pepper, sea salt.</w:t>
      </w:r>
    </w:p>
    <w:p w:rsidR="00877C5E" w:rsidRDefault="0054618E">
      <w:r>
        <w:t>Allergen advice: For allergens, see ingredients in bold.</w:t>
      </w:r>
    </w:p>
    <w:p w:rsidR="00877C5E" w:rsidRDefault="0054618E">
      <w:r>
        <w:t>Storage: Keep refrigerated (0–5°C). Once opened, keep submerged and eat within 14 days.</w:t>
      </w:r>
    </w:p>
    <w:p w:rsidR="00877C5E" w:rsidRDefault="0054618E">
      <w:r>
        <w:t>Use by: See lid</w:t>
      </w:r>
    </w:p>
    <w:p w:rsidR="00877C5E" w:rsidRDefault="0054618E">
      <w:r>
        <w:t>Lot/Batch: [LOT_]</w:t>
      </w:r>
    </w:p>
    <w:p w:rsidR="00877C5E" w:rsidRDefault="0054618E">
      <w:r>
        <w:t>Other: Unpasteurised product. Natural fermentation may cause pressure to build in the jar. Open with care.</w:t>
      </w:r>
    </w:p>
    <w:p w:rsidR="00877C5E" w:rsidRDefault="0054618E">
      <w:r>
        <w:t>Produced by: The Lanark Pantry, [Full Address, Postcode], Scotland/UK.</w:t>
      </w:r>
    </w:p>
    <w:p w:rsidR="00877C5E" w:rsidRDefault="0054618E">
      <w:r>
        <w:t>Nutrition (per 100 g): Energy [ ] kJ / [ ] kcal; Fat [ ] g; Saturates [ ] g; Carbohydrate [ ] g; Sugars [ ] g; Protein [ ] g; Salt [ ] g.</w:t>
      </w:r>
    </w:p>
    <w:p w:rsidR="00877C5E" w:rsidRDefault="0054618E">
      <w:r>
        <w:t>Net wt: 190 g</w:t>
      </w:r>
    </w:p>
    <w:p w:rsidR="00877C5E" w:rsidRDefault="0054618E">
      <w:r>
        <w:rPr>
          <w:b/>
        </w:rPr>
        <w:t>Right panel (Three extra ways to use)</w:t>
      </w:r>
    </w:p>
    <w:p w:rsidR="00877C5E" w:rsidRDefault="0054618E">
      <w:r>
        <w:lastRenderedPageBreak/>
        <w:t>Three extra ways to use this sauerkraut:</w:t>
      </w:r>
    </w:p>
    <w:p w:rsidR="00877C5E" w:rsidRDefault="0054618E">
      <w:r>
        <w:t>1) Sandwich lift: cheese toasties, veggie burgers or wraps.</w:t>
      </w:r>
    </w:p>
    <w:p w:rsidR="00877C5E" w:rsidRDefault="0054618E">
      <w:r>
        <w:t>2) Plate partner: with roasted mushrooms, halloumi, or beetroot salads.</w:t>
      </w:r>
    </w:p>
    <w:p w:rsidR="00877C5E" w:rsidRDefault="0054618E">
      <w:r>
        <w:t>3) Salad finisher: toss with apple + dill for a sharp bite.</w:t>
      </w:r>
    </w:p>
    <w:p w:rsidR="00877C5E" w:rsidRDefault="00877C5E"/>
    <w:p w:rsidR="00877C5E" w:rsidRDefault="0054618E">
      <w:pPr>
        <w:pStyle w:val="Heading2"/>
      </w:pPr>
      <w:r>
        <w:t>Dark Chocolate, Chilli &amp; Smoked Sea Salt Hazelnut Spread</w:t>
      </w:r>
    </w:p>
    <w:p w:rsidR="00877C5E" w:rsidRDefault="0054618E">
      <w:r>
        <w:rPr>
          <w:b/>
        </w:rPr>
        <w:t>Left panel (Recipe)</w:t>
      </w:r>
    </w:p>
    <w:p w:rsidR="00877C5E" w:rsidRDefault="0054618E">
      <w:r>
        <w:t>RECIPE: No-Bake Chilli Chocolate Cheesecake (Serves 8)</w:t>
      </w:r>
    </w:p>
    <w:p w:rsidR="00877C5E" w:rsidRDefault="0054618E">
      <w:r>
        <w:t>Base: Crush 250 g digestives. Mix with 100 g melted butter (or vegan butter). Press into a tin.</w:t>
      </w:r>
    </w:p>
    <w:p w:rsidR="00877C5E" w:rsidRDefault="0054618E">
      <w:r>
        <w:t>Filling: Beat 450 g cream cheese (or vegan cream cheese) with 4–5 tbsp spread until smooth.</w:t>
      </w:r>
    </w:p>
    <w:p w:rsidR="00877C5E" w:rsidRDefault="0054618E">
      <w:r>
        <w:t>Spoon onto base and chill 4+ hours.</w:t>
      </w:r>
    </w:p>
    <w:p w:rsidR="00877C5E" w:rsidRDefault="0054618E">
      <w:r>
        <w:t>To finish: Warm 2 tbsp spread and drizzle over the top with a pinch of smoked sea salt.</w:t>
      </w:r>
    </w:p>
    <w:p w:rsidR="00877C5E" w:rsidRDefault="0054618E">
      <w:r>
        <w:rPr>
          <w:b/>
        </w:rPr>
        <w:t>Centre panel (Ingredients + legal)</w:t>
      </w:r>
    </w:p>
    <w:p w:rsidR="00877C5E" w:rsidRDefault="0054618E">
      <w:r>
        <w:t>Ingredients: Dark chocolate (cocoa mass, sugar, cocoa butter), HAZELNUTS, rapeseed oil, chilli, smoked sea salt.</w:t>
      </w:r>
    </w:p>
    <w:p w:rsidR="00877C5E" w:rsidRDefault="0054618E">
      <w:r>
        <w:t>Allergy advice: For allergens, see ingredients in bold. May contain SOYA.</w:t>
      </w:r>
    </w:p>
    <w:p w:rsidR="00877C5E" w:rsidRDefault="0054618E">
      <w:r>
        <w:t>Storage: Store in a cool, dry place. Stir if natural oil separation occurs.</w:t>
      </w:r>
    </w:p>
    <w:p w:rsidR="00877C5E" w:rsidRDefault="0054618E">
      <w:r>
        <w:t>Best before: See lid</w:t>
      </w:r>
    </w:p>
    <w:p w:rsidR="00877C5E" w:rsidRDefault="0054618E">
      <w:r>
        <w:t>Lot/Batch: [LOT_]</w:t>
      </w:r>
    </w:p>
    <w:p w:rsidR="00877C5E" w:rsidRDefault="0054618E">
      <w:r>
        <w:t>Produced by: The Lanark Pantry, [Full Address, Postcode], Scotland/UK.</w:t>
      </w:r>
    </w:p>
    <w:p w:rsidR="00877C5E" w:rsidRDefault="0054618E">
      <w:r>
        <w:t>Nutrition (per 100 g): Energy [ ] kJ / [ ] kcal; Fat [ ] g; Saturates [ ] g; Carbohydrate [ ] g; Sugars [ ] g; Protein [ ] g; Salt [ ] g.</w:t>
      </w:r>
    </w:p>
    <w:p w:rsidR="00877C5E" w:rsidRDefault="0054618E">
      <w:r>
        <w:t>Net wt: 190 g</w:t>
      </w:r>
    </w:p>
    <w:p w:rsidR="00877C5E" w:rsidRDefault="0054618E">
      <w:r>
        <w:rPr>
          <w:b/>
        </w:rPr>
        <w:t>Right panel (Three extra ways to use)</w:t>
      </w:r>
    </w:p>
    <w:p w:rsidR="00877C5E" w:rsidRDefault="0054618E">
      <w:r>
        <w:t>Three extra ways to use this spread:</w:t>
      </w:r>
    </w:p>
    <w:p w:rsidR="00877C5E" w:rsidRDefault="0054618E">
      <w:r>
        <w:t>1) Spread on toast, crumpets or croissants.</w:t>
      </w:r>
    </w:p>
    <w:p w:rsidR="00877C5E" w:rsidRDefault="0054618E">
      <w:r>
        <w:t>2) Swirl into yoghurt or porridge.</w:t>
      </w:r>
    </w:p>
    <w:p w:rsidR="00877C5E" w:rsidRDefault="0054618E">
      <w:r>
        <w:lastRenderedPageBreak/>
        <w:t>3) Melt gently and dip fruit or shortbread.</w:t>
      </w:r>
    </w:p>
    <w:p w:rsidR="00877C5E" w:rsidRDefault="00877C5E"/>
    <w:p w:rsidR="00877C5E" w:rsidRDefault="0054618E">
      <w:pPr>
        <w:pStyle w:val="Heading2"/>
      </w:pPr>
      <w:r>
        <w:t>Raspberry &amp; Cardamom Compote</w:t>
      </w:r>
    </w:p>
    <w:p w:rsidR="00877C5E" w:rsidRDefault="0054618E">
      <w:r>
        <w:rPr>
          <w:b/>
        </w:rPr>
        <w:t>Left panel (Recipe)</w:t>
      </w:r>
    </w:p>
    <w:p w:rsidR="00877C5E" w:rsidRDefault="0054618E">
      <w:r>
        <w:t>RECIPE: Overnight Oats (Serves 2)</w:t>
      </w:r>
    </w:p>
    <w:p w:rsidR="00877C5E" w:rsidRDefault="0054618E">
      <w:r>
        <w:t>Mix 100 g oats with 250 ml milk (or oat milk) and 1/2 jar compote.</w:t>
      </w:r>
    </w:p>
    <w:p w:rsidR="00877C5E" w:rsidRDefault="0054618E">
      <w:r>
        <w:t>Spoon into 2 jars, cover and chill overnight.</w:t>
      </w:r>
    </w:p>
    <w:p w:rsidR="00877C5E" w:rsidRDefault="0054618E">
      <w:r>
        <w:t>To serve, top with yoghurt (or coconut yoghurt) and an extra spoon of compote.</w:t>
      </w:r>
    </w:p>
    <w:p w:rsidR="00877C5E" w:rsidRDefault="0054618E">
      <w:r>
        <w:rPr>
          <w:b/>
        </w:rPr>
        <w:t>Centre panel (Ingredients + legal)</w:t>
      </w:r>
    </w:p>
    <w:p w:rsidR="00877C5E" w:rsidRDefault="0054618E">
      <w:r>
        <w:t>Ingredients: Raspberries (70%), sugar, lemon juice, cardamom.</w:t>
      </w:r>
    </w:p>
    <w:p w:rsidR="00877C5E" w:rsidRDefault="0054618E">
      <w:r>
        <w:t>Allergen advice: For allergens, see ingredients in bold.</w:t>
      </w:r>
    </w:p>
    <w:p w:rsidR="00877C5E" w:rsidRDefault="0054618E">
      <w:r>
        <w:t>Storage: Refrigerate after opening. Use within 3 weeks.</w:t>
      </w:r>
    </w:p>
    <w:p w:rsidR="00877C5E" w:rsidRDefault="0054618E">
      <w:r>
        <w:t>Best before: See lid</w:t>
      </w:r>
    </w:p>
    <w:p w:rsidR="00877C5E" w:rsidRDefault="0054618E">
      <w:r>
        <w:t>Lot/Batch: [LOT_]</w:t>
      </w:r>
    </w:p>
    <w:p w:rsidR="00877C5E" w:rsidRDefault="0054618E">
      <w:r>
        <w:t>Produced by: The Lanark Pantry, [Full Address, Postcode], Scotland/UK.</w:t>
      </w:r>
    </w:p>
    <w:p w:rsidR="00877C5E" w:rsidRDefault="0054618E">
      <w:r>
        <w:t>Nutrition (per 100 g): Energy [ ] kJ / [ ] kcal; Fat [ ] g; Saturates [ ] g; Carbohydrate [ ] g; Sugars [ ] g; Protein [ ] g; Salt [ ] g.</w:t>
      </w:r>
    </w:p>
    <w:p w:rsidR="00877C5E" w:rsidRDefault="0054618E">
      <w:r>
        <w:t>Net wt: 190 g</w:t>
      </w:r>
    </w:p>
    <w:p w:rsidR="00877C5E" w:rsidRDefault="0054618E">
      <w:r>
        <w:rPr>
          <w:b/>
        </w:rPr>
        <w:t>Right panel (Three extra ways to use)</w:t>
      </w:r>
    </w:p>
    <w:p w:rsidR="00877C5E" w:rsidRDefault="0054618E">
      <w:r>
        <w:t>Three extra ways to use this compote:</w:t>
      </w:r>
    </w:p>
    <w:p w:rsidR="00877C5E" w:rsidRDefault="0054618E">
      <w:r>
        <w:t>1) Spoon over porridge, pancakes or waffles.</w:t>
      </w:r>
    </w:p>
    <w:p w:rsidR="00877C5E" w:rsidRDefault="0054618E">
      <w:r>
        <w:t>2) Swirl through cheesecake mix, whipped cream, or ice cream.</w:t>
      </w:r>
    </w:p>
    <w:p w:rsidR="00877C5E" w:rsidRDefault="0054618E">
      <w:r>
        <w:t>3) Bake into muffins for a jammy centre.</w:t>
      </w:r>
    </w:p>
    <w:p w:rsidR="00877C5E" w:rsidRDefault="00877C5E"/>
    <w:p w:rsidR="00877C5E" w:rsidRDefault="0054618E">
      <w:pPr>
        <w:pStyle w:val="Heading2"/>
      </w:pPr>
      <w:r>
        <w:t>Gin &amp; Juniper Berry Marmalade</w:t>
      </w:r>
    </w:p>
    <w:p w:rsidR="00877C5E" w:rsidRDefault="0054618E">
      <w:r>
        <w:rPr>
          <w:b/>
        </w:rPr>
        <w:t>Left panel (Recipe)</w:t>
      </w:r>
    </w:p>
    <w:p w:rsidR="00877C5E" w:rsidRDefault="0054618E">
      <w:r>
        <w:t>RECIPE: Gin Marmalade Baked Camembert (Serves 4)</w:t>
      </w:r>
    </w:p>
    <w:p w:rsidR="00877C5E" w:rsidRDefault="0054618E">
      <w:r>
        <w:lastRenderedPageBreak/>
        <w:t>Score the top of a camembert. Spoon over 2–3 tbsp marmalade (thyme optional).</w:t>
      </w:r>
    </w:p>
    <w:p w:rsidR="00877C5E" w:rsidRDefault="0054618E">
      <w:r>
        <w:t>Bake 12–15 min at 200°C until molten. Serve with crusty bread.</w:t>
      </w:r>
    </w:p>
    <w:p w:rsidR="00877C5E" w:rsidRDefault="0054618E">
      <w:r>
        <w:t>(For plant-based: swap for a vegan bakeable soft cheese.)</w:t>
      </w:r>
    </w:p>
    <w:p w:rsidR="00877C5E" w:rsidRDefault="0054618E">
      <w:r>
        <w:rPr>
          <w:b/>
        </w:rPr>
        <w:t>Centre panel (Ingredients + legal)</w:t>
      </w:r>
    </w:p>
    <w:p w:rsidR="00877C5E" w:rsidRDefault="0054618E">
      <w:r>
        <w:t>Ingredients: Oranges, lemons, sugar, water, Scottish gin, juniper berries.</w:t>
      </w:r>
    </w:p>
    <w:p w:rsidR="00877C5E" w:rsidRDefault="0054618E">
      <w:r>
        <w:t>Prepared with: 82 g citrus fruit per 100 g. Total sugar content: [__] g per 100 g.</w:t>
      </w:r>
    </w:p>
    <w:p w:rsidR="00877C5E" w:rsidRDefault="0054618E">
      <w:r>
        <w:t>Contains alcohol.</w:t>
      </w:r>
    </w:p>
    <w:p w:rsidR="00877C5E" w:rsidRDefault="0054618E">
      <w:r>
        <w:t>Storage: Store in a cool, dry place. Refrigerate after opening and use within 4 weeks.</w:t>
      </w:r>
    </w:p>
    <w:p w:rsidR="00877C5E" w:rsidRDefault="0054618E">
      <w:r>
        <w:t>Best before: See lid</w:t>
      </w:r>
    </w:p>
    <w:p w:rsidR="00877C5E" w:rsidRDefault="0054618E">
      <w:r>
        <w:t>Lot/Batch: [LOT_]</w:t>
      </w:r>
    </w:p>
    <w:p w:rsidR="00877C5E" w:rsidRDefault="0054618E">
      <w:r>
        <w:t>Produced by: The Lanark Pantry, [Full Address, Postcode], Scotland/UK.</w:t>
      </w:r>
    </w:p>
    <w:p w:rsidR="00877C5E" w:rsidRDefault="0054618E">
      <w:r>
        <w:t>Nutrition (per 100 g): Energy [ ] kJ / [ ] kcal; Fat [ ] g; Saturates [ ] g; Carbohydrate [ ] g; Sugars [ ] g; Protein [ ] g; Salt [ ] g.</w:t>
      </w:r>
    </w:p>
    <w:p w:rsidR="00877C5E" w:rsidRDefault="0054618E">
      <w:r>
        <w:t>Net wt: 190 g</w:t>
      </w:r>
    </w:p>
    <w:p w:rsidR="00877C5E" w:rsidRDefault="0054618E">
      <w:r>
        <w:rPr>
          <w:b/>
        </w:rPr>
        <w:t>Right panel (Three extra ways to use)</w:t>
      </w:r>
    </w:p>
    <w:p w:rsidR="00877C5E" w:rsidRDefault="0054618E">
      <w:r>
        <w:t>Three extra ways to use this marmalade:</w:t>
      </w:r>
    </w:p>
    <w:p w:rsidR="00877C5E" w:rsidRDefault="0054618E">
      <w:r>
        <w:t>1) Spread on toast, scones or croissants.</w:t>
      </w:r>
    </w:p>
    <w:p w:rsidR="00877C5E" w:rsidRDefault="0054618E">
      <w:r>
        <w:t>2) Glaze roast carrots (brush on for the last 10 minutes).</w:t>
      </w:r>
    </w:p>
    <w:p w:rsidR="00877C5E" w:rsidRDefault="0054618E">
      <w:r>
        <w:t>3) Stir into yoghurt with granola.</w:t>
      </w:r>
    </w:p>
    <w:p w:rsidR="00877C5E" w:rsidRDefault="00877C5E"/>
    <w:p w:rsidR="00817440" w:rsidRDefault="00921854">
      <w:pPr>
        <w:pStyle w:val="Heading1"/>
      </w:pPr>
      <w:r>
        <w:t>5. Batch &amp; date coding</w:t>
      </w:r>
    </w:p>
    <w:p w:rsidR="00817440" w:rsidRDefault="00921854">
      <w:pPr>
        <w:pStyle w:val="Heading2"/>
      </w:pPr>
      <w:r>
        <w:t>Batch code format</w:t>
      </w:r>
    </w:p>
    <w:p w:rsidR="00817440" w:rsidRDefault="00921854">
      <w:r>
        <w:t>LP–YYMMDD–XX</w:t>
      </w:r>
    </w:p>
    <w:p w:rsidR="00817440" w:rsidRDefault="00921854">
      <w:pPr>
        <w:pStyle w:val="Heading2"/>
      </w:pPr>
      <w:r>
        <w:t>Example</w:t>
      </w:r>
    </w:p>
    <w:p w:rsidR="00817440" w:rsidRDefault="00921854">
      <w:r>
        <w:t>LP–260312–RH = Rose Harissa made 12 March 2026</w:t>
      </w:r>
    </w:p>
    <w:p w:rsidR="00817440" w:rsidRDefault="00921854">
      <w:pPr>
        <w:pStyle w:val="Heading2"/>
      </w:pPr>
      <w:r>
        <w:lastRenderedPageBreak/>
        <w:t>Product codes</w:t>
      </w:r>
    </w:p>
    <w:p w:rsidR="00817440" w:rsidRDefault="00921854">
      <w:r>
        <w:t>RH — Rose Harissa</w:t>
      </w:r>
    </w:p>
    <w:p w:rsidR="00817440" w:rsidRDefault="00921854">
      <w:r>
        <w:t>WP — Wild Greens Pesto</w:t>
      </w:r>
    </w:p>
    <w:p w:rsidR="00817440" w:rsidRDefault="00921854">
      <w:r>
        <w:t>MC — Mango Chutney</w:t>
      </w:r>
    </w:p>
    <w:p w:rsidR="00817440" w:rsidRDefault="00921854">
      <w:r>
        <w:t>BK — Beetroot Kraut</w:t>
      </w:r>
    </w:p>
    <w:p w:rsidR="00817440" w:rsidRDefault="00921854">
      <w:r>
        <w:t>K — Kimchi</w:t>
      </w:r>
    </w:p>
    <w:p w:rsidR="00817440" w:rsidRDefault="00921854">
      <w:r>
        <w:t>HC — Honey Caramel</w:t>
      </w:r>
    </w:p>
    <w:p w:rsidR="00817440" w:rsidRDefault="00921854">
      <w:r>
        <w:t>CS — Chocolate Spread</w:t>
      </w:r>
    </w:p>
    <w:p w:rsidR="00817440" w:rsidRDefault="00921854">
      <w:r>
        <w:t>RC — Raspberry Compote</w:t>
      </w:r>
    </w:p>
    <w:p w:rsidR="00817440" w:rsidRDefault="00921854">
      <w:r>
        <w:t>RS — Rosemary Salt</w:t>
      </w:r>
    </w:p>
    <w:p w:rsidR="00817440" w:rsidRDefault="00921854">
      <w:r>
        <w:t>SS — Coastal Salt</w:t>
      </w:r>
    </w:p>
    <w:p w:rsidR="00817440" w:rsidRDefault="00921854">
      <w:r>
        <w:t>SC — Smoked Chilli Salt</w:t>
      </w:r>
    </w:p>
    <w:p w:rsidR="00817440" w:rsidRDefault="00921854">
      <w:r>
        <w:t>GM — Gin Marmalade</w:t>
      </w:r>
    </w:p>
    <w:p w:rsidR="00817440" w:rsidRDefault="00921854">
      <w:pPr>
        <w:pStyle w:val="Heading2"/>
      </w:pPr>
      <w:r>
        <w:t>Batch log minimum fields</w:t>
      </w:r>
    </w:p>
    <w:p w:rsidR="00817440" w:rsidRDefault="00921854">
      <w:r>
        <w:t>Batch code • Product • Date made • Quantity • Use by / BB • Notes</w:t>
      </w:r>
    </w:p>
    <w:p w:rsidR="00817440" w:rsidRDefault="00921854">
      <w:r>
        <w:br w:type="page"/>
      </w:r>
    </w:p>
    <w:p w:rsidR="00817440" w:rsidRDefault="00921854">
      <w:pPr>
        <w:pStyle w:val="Heading1"/>
      </w:pPr>
      <w:r>
        <w:lastRenderedPageBreak/>
        <w:t>6. Market copy</w:t>
      </w:r>
    </w:p>
    <w:p w:rsidR="00817440" w:rsidRDefault="00921854">
      <w:r>
        <w:t>THE LANARK PANTRY</w:t>
      </w:r>
    </w:p>
    <w:p w:rsidR="00817440" w:rsidRDefault="00921854">
      <w:r>
        <w:t>Inspired by the world, rooted in Scotland.</w:t>
      </w:r>
    </w:p>
    <w:p w:rsidR="00817440" w:rsidRDefault="00921854">
      <w:r>
        <w:t>Local ingredients. Global techniques.</w:t>
      </w:r>
      <w:r>
        <w:br/>
        <w:t>Small batches — made with care.</w:t>
      </w:r>
    </w:p>
    <w:p w:rsidR="00817440" w:rsidRDefault="00921854">
      <w:r>
        <w:t>Ferments • Condiments • Sweet Spreads • Artisan Salts</w:t>
      </w:r>
    </w:p>
    <w:p w:rsidR="00817440" w:rsidRDefault="00921854">
      <w:r>
        <w:t>“Taste the story in every jar.”</w:t>
      </w:r>
    </w:p>
    <w:p w:rsidR="00817440" w:rsidRDefault="00921854">
      <w:r>
        <w:br w:type="page"/>
      </w:r>
    </w:p>
    <w:p w:rsidR="00817440" w:rsidRDefault="00921854">
      <w:pPr>
        <w:pStyle w:val="Heading1"/>
      </w:pPr>
      <w:r>
        <w:lastRenderedPageBreak/>
        <w:t>7. Master recipes (TM7 max-bowl)</w:t>
      </w:r>
    </w:p>
    <w:p w:rsidR="00817440" w:rsidRDefault="00921854">
      <w:r>
        <w:t>These are production-scale master recipes for the TM7. Copy the relevant version into Cookidoo “Created Recipes”.</w:t>
      </w:r>
    </w:p>
    <w:p w:rsidR="00817440" w:rsidRDefault="00921854">
      <w:pPr>
        <w:pStyle w:val="Heading2"/>
      </w:pPr>
      <w:r>
        <w:t>Rose Harissa Paste (TM7 max-bowl)</w:t>
      </w:r>
    </w:p>
    <w:p w:rsidR="00817440" w:rsidRDefault="00921854">
      <w:pPr>
        <w:pStyle w:val="Heading2"/>
      </w:pPr>
      <w:r>
        <w:t>Yield</w:t>
      </w:r>
    </w:p>
    <w:p w:rsidR="00817440" w:rsidRDefault="00921854">
      <w:r>
        <w:t>~1.8–2.1 kg</w:t>
      </w:r>
    </w:p>
    <w:p w:rsidR="00817440" w:rsidRDefault="00921854">
      <w:pPr>
        <w:pStyle w:val="Heading2"/>
      </w:pPr>
      <w:r>
        <w:t>Ingredients</w:t>
      </w:r>
    </w:p>
    <w:p w:rsidR="00817440" w:rsidRDefault="00921854">
      <w:r>
        <w:t>• 500 g dried red chillies, stems removed (de-seed for milder)</w:t>
      </w:r>
    </w:p>
    <w:p w:rsidR="00817440" w:rsidRDefault="00921854">
      <w:r>
        <w:t>• 900 g boiling water (for soaking, outside TM bowl)</w:t>
      </w:r>
    </w:p>
    <w:p w:rsidR="00817440" w:rsidRDefault="00921854">
      <w:r>
        <w:t>• 65 g caraway seeds</w:t>
      </w:r>
    </w:p>
    <w:p w:rsidR="00817440" w:rsidRDefault="00921854">
      <w:r>
        <w:t>• 50 g cumin seeds</w:t>
      </w:r>
    </w:p>
    <w:p w:rsidR="00817440" w:rsidRDefault="00921854">
      <w:r>
        <w:t>• 35 g coriander seeds</w:t>
      </w:r>
    </w:p>
    <w:p w:rsidR="00817440" w:rsidRDefault="00921854">
      <w:r>
        <w:t>• 60 g garlic cloves</w:t>
      </w:r>
    </w:p>
    <w:p w:rsidR="00817440" w:rsidRDefault="00921854">
      <w:r>
        <w:t>• 100 g tomato purée</w:t>
      </w:r>
    </w:p>
    <w:p w:rsidR="00817440" w:rsidRDefault="00921854">
      <w:r>
        <w:t>• 80 g lemon juice</w:t>
      </w:r>
    </w:p>
    <w:p w:rsidR="00817440" w:rsidRDefault="00921854">
      <w:r>
        <w:t>• 32–35 g sea salt (start 32 g, adjust)</w:t>
      </w:r>
    </w:p>
    <w:p w:rsidR="00817440" w:rsidRDefault="00921854">
      <w:r>
        <w:t>• 3 tsp smoked paprika (optional)</w:t>
      </w:r>
    </w:p>
    <w:p w:rsidR="00817440" w:rsidRDefault="00921854">
      <w:r>
        <w:t>• 1½ tsp ground cinnamon (optional)</w:t>
      </w:r>
    </w:p>
    <w:p w:rsidR="00817440" w:rsidRDefault="00921854">
      <w:r>
        <w:t>• 3–4 tbsp rose water (start 3 tbsp)</w:t>
      </w:r>
    </w:p>
    <w:p w:rsidR="00817440" w:rsidRDefault="00921854">
      <w:r>
        <w:t>• 320–380 g olive oil (to texture)</w:t>
      </w:r>
    </w:p>
    <w:p w:rsidR="00817440" w:rsidRDefault="00921854">
      <w:r>
        <w:t>• Optional: 250–350 g roasted red peppers (drained)</w:t>
      </w:r>
    </w:p>
    <w:p w:rsidR="00817440" w:rsidRDefault="00921854">
      <w:pPr>
        <w:pStyle w:val="Heading2"/>
      </w:pPr>
      <w:r>
        <w:t>Method</w:t>
      </w:r>
    </w:p>
    <w:p w:rsidR="00817440" w:rsidRDefault="00921854">
      <w:r>
        <w:t>1. Soak chillies 15–20 min in boiling water. Drain well; reserve ~100 g soaking liquid if needed.</w:t>
      </w:r>
    </w:p>
    <w:p w:rsidR="00817440" w:rsidRDefault="00921854">
      <w:r>
        <w:t>2. Toast spices 4 min / 120°C / Speed 1 (MC off).</w:t>
      </w:r>
    </w:p>
    <w:p w:rsidR="00817440" w:rsidRDefault="00921854">
      <w:r>
        <w:t>3. Grind 15 sec / Speed 10. Scrape down.</w:t>
      </w:r>
    </w:p>
    <w:p w:rsidR="00817440" w:rsidRDefault="00921854">
      <w:r>
        <w:t>4. Add garlic 5 sec / Speed 8. Scrape down.</w:t>
      </w:r>
    </w:p>
    <w:p w:rsidR="00817440" w:rsidRDefault="00921854">
      <w:r>
        <w:lastRenderedPageBreak/>
        <w:t>5. Add ~¾ chillies + remaining ingredients (except oil). Blend 30 sec / Speed 7; scrape; 1 min / Speed 9.</w:t>
      </w:r>
    </w:p>
    <w:p w:rsidR="00817440" w:rsidRDefault="00921854">
      <w:r>
        <w:t>6. Add remaining chillies; repeat 30 sec / Speed 7 then 1 min / Speed 9.</w:t>
      </w:r>
    </w:p>
    <w:p w:rsidR="00817440" w:rsidRDefault="00921854">
      <w:r>
        <w:t>7. Speed 4, drizzle in olive oil until glossy. Add 1–2 tbsp reserved liquid only if needed.</w:t>
      </w:r>
    </w:p>
    <w:p w:rsidR="00817440" w:rsidRDefault="00921854">
      <w:r>
        <w:t>8. Jar. Refrigerate. Optional: cover surface with a thin layer of oil.</w:t>
      </w:r>
    </w:p>
    <w:p w:rsidR="00817440" w:rsidRDefault="00921854">
      <w:pPr>
        <w:pStyle w:val="Heading2"/>
      </w:pPr>
      <w:r>
        <w:t>Tips</w:t>
      </w:r>
    </w:p>
    <w:p w:rsidR="00817440" w:rsidRDefault="00921854">
      <w:r>
        <w:t>• Heat varies by chilli—start lower, then adjust.</w:t>
      </w:r>
    </w:p>
    <w:p w:rsidR="00817440" w:rsidRDefault="00921854">
      <w:r>
        <w:t>• Do not exceed the 2.2 L max line; blend in two stages if needed.</w:t>
      </w:r>
    </w:p>
    <w:p w:rsidR="00817440" w:rsidRDefault="00921854">
      <w:r>
        <w:br w:type="page"/>
      </w:r>
    </w:p>
    <w:p w:rsidR="00817440" w:rsidRDefault="00921854">
      <w:pPr>
        <w:pStyle w:val="Heading2"/>
      </w:pPr>
      <w:r>
        <w:lastRenderedPageBreak/>
        <w:t>Scottish Kimchi (Apple &amp; Kelp) (TM7 max-bowl)</w:t>
      </w:r>
    </w:p>
    <w:p w:rsidR="00817440" w:rsidRDefault="00921854">
      <w:pPr>
        <w:pStyle w:val="Heading2"/>
      </w:pPr>
      <w:r>
        <w:t>Yield</w:t>
      </w:r>
    </w:p>
    <w:p w:rsidR="00817440" w:rsidRDefault="00921854">
      <w:r>
        <w:t>~2.0–2.2 kg</w:t>
      </w:r>
    </w:p>
    <w:p w:rsidR="00817440" w:rsidRDefault="00921854">
      <w:pPr>
        <w:pStyle w:val="Heading2"/>
      </w:pPr>
      <w:r>
        <w:t>Ingredients</w:t>
      </w:r>
    </w:p>
    <w:p w:rsidR="00817440" w:rsidRDefault="00921854">
      <w:r>
        <w:t>• 1,500 g Chinese leaf cabbage, chopped</w:t>
      </w:r>
    </w:p>
    <w:p w:rsidR="00817440" w:rsidRDefault="00921854">
      <w:r>
        <w:t>• 45 g sea salt (for salting cabbage)</w:t>
      </w:r>
    </w:p>
    <w:p w:rsidR="00817440" w:rsidRDefault="00921854">
      <w:r>
        <w:t>• 250 g carrot, chunks</w:t>
      </w:r>
    </w:p>
    <w:p w:rsidR="00817440" w:rsidRDefault="00921854">
      <w:r>
        <w:t>• 300 g radish, chunks</w:t>
      </w:r>
    </w:p>
    <w:p w:rsidR="00817440" w:rsidRDefault="00921854">
      <w:r>
        <w:t>• 180 g spring onions, 3–4 cm</w:t>
      </w:r>
    </w:p>
    <w:p w:rsidR="00817440" w:rsidRDefault="00921854">
      <w:r>
        <w:t>• 8 g dried kelp (kombu) + 200 g hot water</w:t>
      </w:r>
    </w:p>
    <w:p w:rsidR="00817440" w:rsidRDefault="00921854">
      <w:r>
        <w:t>• 200 g apple, cored, chunks</w:t>
      </w:r>
    </w:p>
    <w:p w:rsidR="00817440" w:rsidRDefault="00921854">
      <w:r>
        <w:t>• 40 g garlic</w:t>
      </w:r>
    </w:p>
    <w:p w:rsidR="00817440" w:rsidRDefault="00921854">
      <w:r>
        <w:t>• 30 g ginger, peeled</w:t>
      </w:r>
    </w:p>
    <w:p w:rsidR="00817440" w:rsidRDefault="00921854">
      <w:r>
        <w:t>• 15–25 g chilli flakes</w:t>
      </w:r>
    </w:p>
    <w:p w:rsidR="00817440" w:rsidRDefault="00921854">
      <w:r>
        <w:t>• 10 g sea salt (for paste)</w:t>
      </w:r>
    </w:p>
    <w:p w:rsidR="00817440" w:rsidRDefault="00921854">
      <w:pPr>
        <w:pStyle w:val="Heading2"/>
      </w:pPr>
      <w:r>
        <w:t>Method</w:t>
      </w:r>
    </w:p>
    <w:p w:rsidR="00817440" w:rsidRDefault="00921854">
      <w:r>
        <w:t>1. Salt cabbage in bowl with 45 g salt; massage 2–3 min; rest 60–90 min; rinse 2–3 times; drain well.</w:t>
      </w:r>
    </w:p>
    <w:p w:rsidR="00817440" w:rsidRDefault="00921854">
      <w:r>
        <w:t>2. Soak kelp in 200 g hot water 10 min; remove kelp; reserve stock.</w:t>
      </w:r>
    </w:p>
    <w:p w:rsidR="00817440" w:rsidRDefault="00921854">
      <w:r>
        <w:t>3. Chop carrot 3 sec / Speed 5; set aside. Chop radish 3 sec / Speed 5; set aside. Chop spring onion 3 sec / Speed 5; set aside.</w:t>
      </w:r>
    </w:p>
    <w:p w:rsidR="00817440" w:rsidRDefault="00921854">
      <w:r>
        <w:t>4. Paste: chop garlic+ginger 5 sec / Speed 8; scrape. Add apple, 120 g kelp stock, chilli flakes, 10 g salt: 20 sec / Speed 7; scrape; 30 sec / Speed 9.</w:t>
      </w:r>
    </w:p>
    <w:p w:rsidR="00817440" w:rsidRDefault="00921854">
      <w:r>
        <w:t>5. Combine with cabbage + veg: 30 sec / Reverse / Speed 2 (or mix by hand in a bowl for easiest full batch).</w:t>
      </w:r>
    </w:p>
    <w:p w:rsidR="00817440" w:rsidRDefault="00921854">
      <w:r>
        <w:t>6. Pack into jars, press down to submerge. Ferment 1–3 days at cool room temp; burp daily; then refrigerate.</w:t>
      </w:r>
    </w:p>
    <w:p w:rsidR="00817440" w:rsidRDefault="00921854">
      <w:pPr>
        <w:pStyle w:val="Heading2"/>
      </w:pPr>
      <w:r>
        <w:lastRenderedPageBreak/>
        <w:t>Tips</w:t>
      </w:r>
    </w:p>
    <w:p w:rsidR="00817440" w:rsidRDefault="00921854">
      <w:r>
        <w:t>• Top up with 2% brine if needed (20 g salt per 1,000 g water).</w:t>
      </w:r>
    </w:p>
    <w:p w:rsidR="00817440" w:rsidRDefault="00921854">
      <w:r>
        <w:t>• Unpasteurised: open with care—pressure can build.</w:t>
      </w:r>
    </w:p>
    <w:p w:rsidR="00817440" w:rsidRDefault="00921854">
      <w:r>
        <w:br w:type="page"/>
      </w:r>
    </w:p>
    <w:p w:rsidR="00817440" w:rsidRDefault="00921854">
      <w:pPr>
        <w:pStyle w:val="Heading2"/>
      </w:pPr>
      <w:r>
        <w:lastRenderedPageBreak/>
        <w:t>Wild Greens &amp; Sea Herb Pesto (TM7 max-bowl)</w:t>
      </w:r>
    </w:p>
    <w:p w:rsidR="00817440" w:rsidRDefault="00921854">
      <w:pPr>
        <w:pStyle w:val="Heading2"/>
      </w:pPr>
      <w:r>
        <w:t>Yield</w:t>
      </w:r>
    </w:p>
    <w:p w:rsidR="00817440" w:rsidRDefault="00921854">
      <w:r>
        <w:t>~2.0–2.2 kg</w:t>
      </w:r>
    </w:p>
    <w:p w:rsidR="00817440" w:rsidRDefault="00921854">
      <w:pPr>
        <w:pStyle w:val="Heading2"/>
      </w:pPr>
      <w:r>
        <w:t>Ingredients</w:t>
      </w:r>
    </w:p>
    <w:p w:rsidR="00817440" w:rsidRDefault="00921854">
      <w:r>
        <w:t>• 300 g nettle tops (blanched + squeezed dry)</w:t>
      </w:r>
    </w:p>
    <w:p w:rsidR="00817440" w:rsidRDefault="00921854">
      <w:r>
        <w:t>• 300 g wild garlic leaves</w:t>
      </w:r>
    </w:p>
    <w:p w:rsidR="00817440" w:rsidRDefault="00921854">
      <w:r>
        <w:t>• 250 g kale leaves (stalks removed)</w:t>
      </w:r>
    </w:p>
    <w:p w:rsidR="00817440" w:rsidRDefault="00921854">
      <w:r>
        <w:t>• 250 g cashews</w:t>
      </w:r>
    </w:p>
    <w:p w:rsidR="00817440" w:rsidRDefault="00921854">
      <w:r>
        <w:t>• 200 g pumpkin seeds (toasted)</w:t>
      </w:r>
    </w:p>
    <w:p w:rsidR="00817440" w:rsidRDefault="00921854">
      <w:r>
        <w:t>• 130 g nutritional yeast</w:t>
      </w:r>
    </w:p>
    <w:p w:rsidR="00817440" w:rsidRDefault="00921854">
      <w:r>
        <w:t>• 25–35 g dried dulse, torn</w:t>
      </w:r>
    </w:p>
    <w:p w:rsidR="00817440" w:rsidRDefault="00921854">
      <w:r>
        <w:t>• 150 g lemon juice</w:t>
      </w:r>
    </w:p>
    <w:p w:rsidR="00817440" w:rsidRDefault="00921854">
      <w:r>
        <w:t>• 45–55 g garlic</w:t>
      </w:r>
    </w:p>
    <w:p w:rsidR="00817440" w:rsidRDefault="00921854">
      <w:r>
        <w:t>• 28–35 g sea salt (start low)</w:t>
      </w:r>
    </w:p>
    <w:p w:rsidR="00817440" w:rsidRDefault="00921854">
      <w:r>
        <w:t>• 520–650 g Scottish cold-pressed rapeseed oil</w:t>
      </w:r>
    </w:p>
    <w:p w:rsidR="00817440" w:rsidRDefault="00921854">
      <w:r>
        <w:t>• Optional: 30–80 g cold water to loosen</w:t>
      </w:r>
    </w:p>
    <w:p w:rsidR="00817440" w:rsidRDefault="00921854">
      <w:pPr>
        <w:pStyle w:val="Heading2"/>
      </w:pPr>
      <w:r>
        <w:t>Method</w:t>
      </w:r>
    </w:p>
    <w:p w:rsidR="00817440" w:rsidRDefault="00921854">
      <w:r>
        <w:t>1. Blanch nettles 60–90 sec, cool, squeeze very dry.</w:t>
      </w:r>
    </w:p>
    <w:p w:rsidR="00817440" w:rsidRDefault="00921854">
      <w:r>
        <w:t>2. Toast pumpkin seeds 4 min / 120°C / Speed 1; set aside.</w:t>
      </w:r>
    </w:p>
    <w:p w:rsidR="00817440" w:rsidRDefault="00921854">
      <w:r>
        <w:t>3. Chop garlic 5 sec / Speed 8; scrape.</w:t>
      </w:r>
    </w:p>
    <w:p w:rsidR="00817440" w:rsidRDefault="00921854">
      <w:r>
        <w:t>4. Add cashews, yeast, dulse, lemon, salt: 20 sec / Speed 8; scrape.</w:t>
      </w:r>
    </w:p>
    <w:p w:rsidR="00817440" w:rsidRDefault="00921854">
      <w:r>
        <w:t>5. Add greens: 30 sec / Speed 7; scrape; 30 sec / Speed 8.</w:t>
      </w:r>
    </w:p>
    <w:p w:rsidR="00817440" w:rsidRDefault="00921854">
      <w:r>
        <w:t>6. Speed 4, drizzle oil to texture; add water only if needed.</w:t>
      </w:r>
    </w:p>
    <w:p w:rsidR="00817440" w:rsidRDefault="00921854">
      <w:r>
        <w:t>7. Add toasted pumpkin seeds: 10–15 sec / Reverse / Speed 3.</w:t>
      </w:r>
    </w:p>
    <w:p w:rsidR="00817440" w:rsidRDefault="00921854">
      <w:r>
        <w:t>8. Jar; refrigerate.</w:t>
      </w:r>
    </w:p>
    <w:p w:rsidR="00817440" w:rsidRDefault="00921854">
      <w:pPr>
        <w:pStyle w:val="Heading2"/>
      </w:pPr>
      <w:r>
        <w:lastRenderedPageBreak/>
        <w:t>Tips</w:t>
      </w:r>
    </w:p>
    <w:p w:rsidR="00817440" w:rsidRDefault="00921854">
      <w:r>
        <w:t>• Dulse is naturally salty—start with less added salt.</w:t>
      </w:r>
    </w:p>
    <w:p w:rsidR="00817440" w:rsidRDefault="00921854">
      <w:r>
        <w:t>• Keep pesto covered with a thin layer of oil for best keeping.</w:t>
      </w:r>
    </w:p>
    <w:p w:rsidR="00817440" w:rsidRDefault="00921854">
      <w:r>
        <w:br w:type="page"/>
      </w:r>
    </w:p>
    <w:p w:rsidR="00817440" w:rsidRDefault="00921854">
      <w:pPr>
        <w:pStyle w:val="Heading2"/>
      </w:pPr>
      <w:r>
        <w:lastRenderedPageBreak/>
        <w:t>Mango, Chilli &amp; Whisky Chutney (TM7 max-bowl)</w:t>
      </w:r>
    </w:p>
    <w:p w:rsidR="00817440" w:rsidRDefault="00921854">
      <w:pPr>
        <w:pStyle w:val="Heading2"/>
      </w:pPr>
      <w:r>
        <w:t>Yield</w:t>
      </w:r>
    </w:p>
    <w:p w:rsidR="00817440" w:rsidRDefault="00921854">
      <w:r>
        <w:t>~2.1–2.3 kg</w:t>
      </w:r>
    </w:p>
    <w:p w:rsidR="00817440" w:rsidRDefault="00921854">
      <w:pPr>
        <w:pStyle w:val="Heading2"/>
      </w:pPr>
      <w:r>
        <w:t>Ingredients</w:t>
      </w:r>
    </w:p>
    <w:p w:rsidR="00817440" w:rsidRDefault="00921854">
      <w:r>
        <w:t>• 1,000 g mango flesh (≈45%)</w:t>
      </w:r>
    </w:p>
    <w:p w:rsidR="00817440" w:rsidRDefault="00921854">
      <w:r>
        <w:t>• 750 g onions, quartered</w:t>
      </w:r>
    </w:p>
    <w:p w:rsidR="00817440" w:rsidRDefault="00921854">
      <w:r>
        <w:t>• 520 g sugar</w:t>
      </w:r>
    </w:p>
    <w:p w:rsidR="00817440" w:rsidRDefault="00921854">
      <w:r>
        <w:t>• 520 g cider vinegar</w:t>
      </w:r>
    </w:p>
    <w:p w:rsidR="00817440" w:rsidRDefault="00921854">
      <w:r>
        <w:t>• 15–25 g fresh chilli (or 3–6 tsp flakes)</w:t>
      </w:r>
    </w:p>
    <w:p w:rsidR="00817440" w:rsidRDefault="00921854">
      <w:r>
        <w:t>• 40 g ginger, peeled</w:t>
      </w:r>
    </w:p>
    <w:p w:rsidR="00817440" w:rsidRDefault="00921854">
      <w:r>
        <w:t>• 20 g mustard seeds</w:t>
      </w:r>
    </w:p>
    <w:p w:rsidR="00817440" w:rsidRDefault="00921854">
      <w:r>
        <w:t>• 18–22 g sea salt</w:t>
      </w:r>
    </w:p>
    <w:p w:rsidR="00817440" w:rsidRDefault="00921854">
      <w:r>
        <w:t>• 2 tsp ground coriander</w:t>
      </w:r>
    </w:p>
    <w:p w:rsidR="00817440" w:rsidRDefault="00921854">
      <w:r>
        <w:t>• 1 tsp ground cumin</w:t>
      </w:r>
    </w:p>
    <w:p w:rsidR="00817440" w:rsidRDefault="00921854">
      <w:r>
        <w:t>• ½ tsp cinnamon</w:t>
      </w:r>
    </w:p>
    <w:p w:rsidR="00817440" w:rsidRDefault="00921854">
      <w:r>
        <w:t>• ¼ tsp cloves (optional)</w:t>
      </w:r>
    </w:p>
    <w:p w:rsidR="00817440" w:rsidRDefault="00921854">
      <w:r>
        <w:t>• 120 g Scottish whisky</w:t>
      </w:r>
    </w:p>
    <w:p w:rsidR="00817440" w:rsidRDefault="00921854">
      <w:pPr>
        <w:pStyle w:val="Heading2"/>
      </w:pPr>
      <w:r>
        <w:t>Method</w:t>
      </w:r>
    </w:p>
    <w:p w:rsidR="00817440" w:rsidRDefault="00921854">
      <w:r>
        <w:t>1. Chop onions 6 sec / Speed 5; scrape.</w:t>
      </w:r>
    </w:p>
    <w:p w:rsidR="00817440" w:rsidRDefault="00921854">
      <w:r>
        <w:t>2. Bloom spices + mustard seeds 3 min / 120°C / Speed 1 (MC off).</w:t>
      </w:r>
    </w:p>
    <w:p w:rsidR="00817440" w:rsidRDefault="00921854">
      <w:r>
        <w:t>3. Add mango, sugar, vinegar, salt: 10 sec / Speed 4.</w:t>
      </w:r>
    </w:p>
    <w:p w:rsidR="00817440" w:rsidRDefault="00921854">
      <w:r>
        <w:t>4. Cook down 35 min / 105°C / Reverse / Speed 1 (basket on lid).</w:t>
      </w:r>
    </w:p>
    <w:p w:rsidR="00817440" w:rsidRDefault="00921854">
      <w:r>
        <w:t>5. Add chilli + ginger: 5 sec / Speed 7; scrape. Cook 10–15 min / 105°C / Reverse / Speed 1 until glossy.</w:t>
      </w:r>
    </w:p>
    <w:p w:rsidR="00817440" w:rsidRDefault="00921854">
      <w:r>
        <w:t>6. Add whisky: 3 min / 100°C / Reverse / Speed 1 (MC off).</w:t>
      </w:r>
    </w:p>
    <w:p w:rsidR="00817440" w:rsidRDefault="00921854">
      <w:r>
        <w:t>7. Jar hot; cool; refrigerate after opening.</w:t>
      </w:r>
    </w:p>
    <w:p w:rsidR="00817440" w:rsidRDefault="00921854">
      <w:pPr>
        <w:pStyle w:val="Heading2"/>
      </w:pPr>
      <w:r>
        <w:lastRenderedPageBreak/>
        <w:t>Tips</w:t>
      </w:r>
    </w:p>
    <w:p w:rsidR="00817440" w:rsidRDefault="00921854">
      <w:r>
        <w:t>• Chutney thickens as it cools—avoid over-reducing.</w:t>
      </w:r>
    </w:p>
    <w:p w:rsidR="00817440" w:rsidRDefault="00921854">
      <w:r>
        <w:t>• Heat varies—start low, then add more chilli at the end.</w:t>
      </w:r>
    </w:p>
    <w:p w:rsidR="00817440" w:rsidRDefault="00921854">
      <w:r>
        <w:br w:type="page"/>
      </w:r>
    </w:p>
    <w:p w:rsidR="00817440" w:rsidRDefault="00921854">
      <w:pPr>
        <w:pStyle w:val="Heading2"/>
      </w:pPr>
      <w:r>
        <w:lastRenderedPageBreak/>
        <w:t>Beetroot, Juniper &amp; Black Pepper Sauerkraut (TM7)</w:t>
      </w:r>
    </w:p>
    <w:p w:rsidR="00817440" w:rsidRDefault="00921854">
      <w:pPr>
        <w:pStyle w:val="Heading2"/>
      </w:pPr>
      <w:r>
        <w:t>Yield</w:t>
      </w:r>
    </w:p>
    <w:p w:rsidR="00817440" w:rsidRDefault="00921854">
      <w:r>
        <w:t>~2.1–2.3 kg</w:t>
      </w:r>
    </w:p>
    <w:p w:rsidR="00817440" w:rsidRDefault="00921854">
      <w:pPr>
        <w:pStyle w:val="Heading2"/>
      </w:pPr>
      <w:r>
        <w:t>Ingredients</w:t>
      </w:r>
    </w:p>
    <w:p w:rsidR="00817440" w:rsidRDefault="00921854">
      <w:r>
        <w:t>• 1,760 g white cabbage (save outer leaves)</w:t>
      </w:r>
    </w:p>
    <w:p w:rsidR="00817440" w:rsidRDefault="00921854">
      <w:r>
        <w:t>• 440 g beetroot (20%), peeled, chunks</w:t>
      </w:r>
    </w:p>
    <w:p w:rsidR="00817440" w:rsidRDefault="00921854">
      <w:r>
        <w:t>• 44 g sea salt (2% of veg weight)</w:t>
      </w:r>
    </w:p>
    <w:p w:rsidR="00817440" w:rsidRDefault="00921854">
      <w:r>
        <w:t>• 10–12 g juniper berries, lightly crushed</w:t>
      </w:r>
    </w:p>
    <w:p w:rsidR="00817440" w:rsidRDefault="00921854">
      <w:r>
        <w:t>• 6–8 g black peppercorns, lightly crushed</w:t>
      </w:r>
    </w:p>
    <w:p w:rsidR="00817440" w:rsidRDefault="00921854">
      <w:r>
        <w:t>• Optional top up: 2% brine (20 g salt + 1,000 g water)</w:t>
      </w:r>
    </w:p>
    <w:p w:rsidR="00817440" w:rsidRDefault="00921854">
      <w:pPr>
        <w:pStyle w:val="Heading2"/>
      </w:pPr>
      <w:r>
        <w:t>Method</w:t>
      </w:r>
    </w:p>
    <w:p w:rsidR="00817440" w:rsidRDefault="00921854">
      <w:r>
        <w:t>1. Slice cabbage in 3 batches: ~600 g each, 5 sec / Speed 4; tip into bowl.</w:t>
      </w:r>
    </w:p>
    <w:p w:rsidR="00817440" w:rsidRDefault="00921854">
      <w:r>
        <w:t>2. Grate beetroot 4 sec / Speed 5; add to bowl.</w:t>
      </w:r>
    </w:p>
    <w:p w:rsidR="00817440" w:rsidRDefault="00921854">
      <w:r>
        <w:t>3. Crack juniper + pepper 3 sec / Speed 6; add to bowl.</w:t>
      </w:r>
    </w:p>
    <w:p w:rsidR="00817440" w:rsidRDefault="00921854">
      <w:r>
        <w:t>4. Add salt; massage 5–8 min until briny; rest 10 min; massage again 1–2 min.</w:t>
      </w:r>
    </w:p>
    <w:p w:rsidR="00817440" w:rsidRDefault="00921854">
      <w:r>
        <w:t>5. Pack tightly into jars/crock; pour brine; cover with cabbage leaf + weight; keep submerged.</w:t>
      </w:r>
    </w:p>
    <w:p w:rsidR="00817440" w:rsidRDefault="00921854">
      <w:r>
        <w:t>6. Ferment 7–21 days at 18–22°C; burp/check daily; then refrigerate.</w:t>
      </w:r>
    </w:p>
    <w:p w:rsidR="00817440" w:rsidRDefault="00921854">
      <w:pPr>
        <w:pStyle w:val="Heading2"/>
      </w:pPr>
      <w:r>
        <w:t>Tips</w:t>
      </w:r>
    </w:p>
    <w:p w:rsidR="00817440" w:rsidRDefault="00921854">
      <w:r>
        <w:t>• If brine is low, keep massaging or top up with 2% brine.</w:t>
      </w:r>
    </w:p>
    <w:p w:rsidR="00817440" w:rsidRDefault="00921854">
      <w:r>
        <w:t>• Discard if you see fuzzy coloured mould or unpleasant odours.</w:t>
      </w:r>
    </w:p>
    <w:p w:rsidR="00817440" w:rsidRDefault="00921854">
      <w:r>
        <w:br w:type="page"/>
      </w:r>
    </w:p>
    <w:p w:rsidR="00817440" w:rsidRDefault="00921854">
      <w:pPr>
        <w:pStyle w:val="Heading2"/>
      </w:pPr>
      <w:r>
        <w:lastRenderedPageBreak/>
        <w:t>Salted Heather Honey Caramel Sauce (Oat) (TM7)</w:t>
      </w:r>
    </w:p>
    <w:p w:rsidR="00817440" w:rsidRDefault="00921854">
      <w:pPr>
        <w:pStyle w:val="Heading2"/>
      </w:pPr>
      <w:r>
        <w:t>Yield</w:t>
      </w:r>
    </w:p>
    <w:p w:rsidR="00817440" w:rsidRDefault="00921854">
      <w:r>
        <w:t>~2.0–2.2 kg</w:t>
      </w:r>
    </w:p>
    <w:p w:rsidR="00817440" w:rsidRDefault="00921854">
      <w:pPr>
        <w:pStyle w:val="Heading2"/>
      </w:pPr>
      <w:r>
        <w:t>Ingredients</w:t>
      </w:r>
    </w:p>
    <w:p w:rsidR="00817440" w:rsidRDefault="00921854">
      <w:r>
        <w:t>• 1,200 g sugar</w:t>
      </w:r>
    </w:p>
    <w:p w:rsidR="00817440" w:rsidRDefault="00921854">
      <w:r>
        <w:t>• 300 g water</w:t>
      </w:r>
    </w:p>
    <w:p w:rsidR="00817440" w:rsidRDefault="00921854">
      <w:r>
        <w:t>• 500 g oat milk (barista-style works best)</w:t>
      </w:r>
    </w:p>
    <w:p w:rsidR="00817440" w:rsidRDefault="00921854">
      <w:r>
        <w:t>• 300 g heather honey</w:t>
      </w:r>
    </w:p>
    <w:p w:rsidR="00817440" w:rsidRDefault="00921854">
      <w:r>
        <w:t>• 1½–2 tsp vanilla paste (or 2 tsp extract)</w:t>
      </w:r>
    </w:p>
    <w:p w:rsidR="00817440" w:rsidRDefault="00921854">
      <w:r>
        <w:t>• 12–16 g Scottish sea salt</w:t>
      </w:r>
    </w:p>
    <w:p w:rsidR="00817440" w:rsidRDefault="00921854">
      <w:r>
        <w:t>• Optional: 10–20 g cornflour + 30 g cold oat milk (slurry)</w:t>
      </w:r>
    </w:p>
    <w:p w:rsidR="00817440" w:rsidRDefault="00921854">
      <w:pPr>
        <w:pStyle w:val="Heading2"/>
      </w:pPr>
      <w:r>
        <w:t>Method</w:t>
      </w:r>
    </w:p>
    <w:p w:rsidR="00817440" w:rsidRDefault="00921854">
      <w:r>
        <w:t>1. Sugar + water 12 min / 120°C / Speed 2 (MC off, basket on lid). Continue 1–3 min to deep amber if needed.</w:t>
      </w:r>
    </w:p>
    <w:p w:rsidR="00817440" w:rsidRDefault="00921854">
      <w:r>
        <w:t>2. Speed 2, slowly add oat milk (it will foam). Add honey.</w:t>
      </w:r>
    </w:p>
    <w:p w:rsidR="00817440" w:rsidRDefault="00921854">
      <w:r>
        <w:t>3. Cook 10 min / 105°C / Speed 2.</w:t>
      </w:r>
    </w:p>
    <w:p w:rsidR="00817440" w:rsidRDefault="00921854">
      <w:r>
        <w:t>4. Reduce 12–18 min / 105°C / Speed 2 (MC off, basket on lid) to sauce thickness.</w:t>
      </w:r>
    </w:p>
    <w:p w:rsidR="00817440" w:rsidRDefault="00921854">
      <w:r>
        <w:t>5. Optional: add slurry; 2 min / 95°C / Speed 3.</w:t>
      </w:r>
    </w:p>
    <w:p w:rsidR="00817440" w:rsidRDefault="00921854">
      <w:r>
        <w:t>6. Add vanilla + salt; 20 sec / Speed 4. Jar; chill.</w:t>
      </w:r>
    </w:p>
    <w:p w:rsidR="00817440" w:rsidRDefault="00921854">
      <w:pPr>
        <w:pStyle w:val="Heading2"/>
      </w:pPr>
      <w:r>
        <w:t>Tips</w:t>
      </w:r>
    </w:p>
    <w:p w:rsidR="00817440" w:rsidRDefault="00921854">
      <w:r>
        <w:t>• Add oat milk slowly to prevent boil-over.</w:t>
      </w:r>
    </w:p>
    <w:p w:rsidR="00817440" w:rsidRDefault="00921854">
      <w:r>
        <w:t>• Sauce thickens when cold—stop a touch looser than final.</w:t>
      </w:r>
    </w:p>
    <w:p w:rsidR="00817440" w:rsidRDefault="00921854">
      <w:r>
        <w:br w:type="page"/>
      </w:r>
    </w:p>
    <w:p w:rsidR="00817440" w:rsidRDefault="00921854">
      <w:pPr>
        <w:pStyle w:val="Heading2"/>
      </w:pPr>
      <w:r>
        <w:lastRenderedPageBreak/>
        <w:t>Dark Chocolate, Chilli &amp; Smoked Sea Salt Hazelnut Spread (Commercial-style) (TM7)</w:t>
      </w:r>
    </w:p>
    <w:p w:rsidR="00817440" w:rsidRDefault="00921854">
      <w:pPr>
        <w:pStyle w:val="Heading2"/>
      </w:pPr>
      <w:r>
        <w:t>Yield</w:t>
      </w:r>
    </w:p>
    <w:p w:rsidR="00817440" w:rsidRDefault="00921854">
      <w:r>
        <w:t>2.2 kg</w:t>
      </w:r>
    </w:p>
    <w:p w:rsidR="00817440" w:rsidRDefault="00921854">
      <w:pPr>
        <w:pStyle w:val="Heading2"/>
      </w:pPr>
      <w:r>
        <w:t>Ingredients</w:t>
      </w:r>
    </w:p>
    <w:p w:rsidR="00817440" w:rsidRDefault="00921854">
      <w:r>
        <w:t>• 280 g hazelnuts</w:t>
      </w:r>
    </w:p>
    <w:p w:rsidR="00817440" w:rsidRDefault="00921854">
      <w:r>
        <w:t>• 900 g dark chocolate (buttons/chopped)</w:t>
      </w:r>
    </w:p>
    <w:p w:rsidR="00817440" w:rsidRDefault="00921854">
      <w:r>
        <w:t>• 380 g icing sugar</w:t>
      </w:r>
    </w:p>
    <w:p w:rsidR="00817440" w:rsidRDefault="00921854">
      <w:r>
        <w:t>• 110 g cocoa powder</w:t>
      </w:r>
    </w:p>
    <w:p w:rsidR="00817440" w:rsidRDefault="00921854">
      <w:r>
        <w:t>• 160 g oat milk powder</w:t>
      </w:r>
    </w:p>
    <w:p w:rsidR="00817440" w:rsidRDefault="00921854">
      <w:r>
        <w:t>• 220 g refined coconut oil (neutral)</w:t>
      </w:r>
    </w:p>
    <w:p w:rsidR="00817440" w:rsidRDefault="00921854">
      <w:r>
        <w:t>• 120 g Scottish rapeseed oil</w:t>
      </w:r>
    </w:p>
    <w:p w:rsidR="00817440" w:rsidRDefault="00921854">
      <w:r>
        <w:t>• 10 g sunflower lecithin (recommended)</w:t>
      </w:r>
    </w:p>
    <w:p w:rsidR="00817440" w:rsidRDefault="00921854">
      <w:r>
        <w:t>• 8–12 g chilli powder</w:t>
      </w:r>
    </w:p>
    <w:p w:rsidR="00817440" w:rsidRDefault="00921854">
      <w:r>
        <w:t>• 8–10 g smoked sea salt</w:t>
      </w:r>
    </w:p>
    <w:p w:rsidR="00817440" w:rsidRDefault="00921854">
      <w:pPr>
        <w:pStyle w:val="Heading2"/>
      </w:pPr>
      <w:r>
        <w:t>Method</w:t>
      </w:r>
    </w:p>
    <w:p w:rsidR="00817440" w:rsidRDefault="00921854">
      <w:r>
        <w:t>1. Toast hazelnuts 8 min / 120°C / Reverse / Speed 1; cool 10 min.</w:t>
      </w:r>
    </w:p>
    <w:p w:rsidR="00817440" w:rsidRDefault="00921854">
      <w:r>
        <w:t>2. Make hazelnut butter: 30 sec / Speed 10; scrape; 2–4 min / Speed 7 until glossy.</w:t>
      </w:r>
    </w:p>
    <w:p w:rsidR="00817440" w:rsidRDefault="00921854">
      <w:r>
        <w:t>3. Add icing sugar, cocoa, oat milk powder, lecithin, chilli, salt: 30 sec / Speed 8; scrape.</w:t>
      </w:r>
    </w:p>
    <w:p w:rsidR="00817440" w:rsidRDefault="00921854">
      <w:r>
        <w:t>4. Add chocolate + refined coconut oil: 10–12 min / 50°C / Speed 2 until melted.</w:t>
      </w:r>
    </w:p>
    <w:p w:rsidR="00817440" w:rsidRDefault="00921854">
      <w:r>
        <w:t>5. Speed 3, drizzle rapeseed oil 1 min. Finish 20 sec / Speed 6 (or 10 sec / Speed 8).</w:t>
      </w:r>
    </w:p>
    <w:p w:rsidR="00817440" w:rsidRDefault="00921854">
      <w:r>
        <w:t>6. Jar in completely dry jars; cool; refrigerate.</w:t>
      </w:r>
    </w:p>
    <w:p w:rsidR="00817440" w:rsidRDefault="00921854">
      <w:pPr>
        <w:pStyle w:val="Heading2"/>
      </w:pPr>
      <w:r>
        <w:t>Tips</w:t>
      </w:r>
    </w:p>
    <w:p w:rsidR="00817440" w:rsidRDefault="00921854">
      <w:r>
        <w:t>• Refined coconut oil + lecithin = stable, spreadable texture from the fridge.</w:t>
      </w:r>
    </w:p>
    <w:p w:rsidR="00817440" w:rsidRDefault="00921854">
      <w:r>
        <w:t>• Keep water out to prevent seizing.</w:t>
      </w:r>
    </w:p>
    <w:p w:rsidR="00817440" w:rsidRDefault="00921854">
      <w:r>
        <w:br w:type="page"/>
      </w:r>
    </w:p>
    <w:p w:rsidR="00817440" w:rsidRDefault="00921854">
      <w:pPr>
        <w:pStyle w:val="Heading2"/>
      </w:pPr>
      <w:r>
        <w:lastRenderedPageBreak/>
        <w:t>Gin &amp; Juniper Berry Marmalade (TM7)</w:t>
      </w:r>
    </w:p>
    <w:p w:rsidR="00817440" w:rsidRDefault="00921854">
      <w:pPr>
        <w:pStyle w:val="Heading2"/>
      </w:pPr>
      <w:r>
        <w:t>Yield</w:t>
      </w:r>
    </w:p>
    <w:p w:rsidR="00817440" w:rsidRDefault="00921854">
      <w:r>
        <w:t>~2.2 kg</w:t>
      </w:r>
    </w:p>
    <w:p w:rsidR="00817440" w:rsidRDefault="00921854">
      <w:pPr>
        <w:pStyle w:val="Heading2"/>
      </w:pPr>
      <w:r>
        <w:t>Ingredients</w:t>
      </w:r>
    </w:p>
    <w:p w:rsidR="00817440" w:rsidRDefault="00921854">
      <w:r>
        <w:t>• 1,200 g oranges (preferably unwaxed)</w:t>
      </w:r>
    </w:p>
    <w:p w:rsidR="00817440" w:rsidRDefault="00921854">
      <w:r>
        <w:t>• 600 g lemons</w:t>
      </w:r>
    </w:p>
    <w:p w:rsidR="00817440" w:rsidRDefault="00921854">
      <w:r>
        <w:t>• 1,200 g sugar</w:t>
      </w:r>
    </w:p>
    <w:p w:rsidR="00817440" w:rsidRDefault="00921854">
      <w:r>
        <w:t>• 200 g water</w:t>
      </w:r>
    </w:p>
    <w:p w:rsidR="00817440" w:rsidRDefault="00921854">
      <w:r>
        <w:t>• 10 g juniper berries</w:t>
      </w:r>
    </w:p>
    <w:p w:rsidR="00817440" w:rsidRDefault="00921854">
      <w:r>
        <w:t>• 30 g Scottish gin</w:t>
      </w:r>
    </w:p>
    <w:p w:rsidR="00817440" w:rsidRDefault="00921854">
      <w:r>
        <w:t>• 6 g butter (optional, reduces foaming)</w:t>
      </w:r>
    </w:p>
    <w:p w:rsidR="00817440" w:rsidRDefault="00921854">
      <w:pPr>
        <w:pStyle w:val="Heading2"/>
      </w:pPr>
      <w:r>
        <w:t>Method</w:t>
      </w:r>
    </w:p>
    <w:p w:rsidR="00817440" w:rsidRDefault="00921854">
      <w:r>
        <w:t>1. Chop oranges + lemons: 5 sec / Speed 5; scrape; repeat 2–3 times (fine chop, not purée).</w:t>
      </w:r>
    </w:p>
    <w:p w:rsidR="00817440" w:rsidRDefault="00921854">
      <w:r>
        <w:t>2. Crack juniper 3 sec / Speed 7.</w:t>
      </w:r>
    </w:p>
    <w:p w:rsidR="00817440" w:rsidRDefault="00921854">
      <w:r>
        <w:t>3. Add water: 25 min / 100°C / Reverse / Speed 1 (basket on lid).</w:t>
      </w:r>
    </w:p>
    <w:p w:rsidR="00817440" w:rsidRDefault="00921854">
      <w:r>
        <w:t>4. Add sugar (+ butter): 10 sec / Speed 3.</w:t>
      </w:r>
    </w:p>
    <w:p w:rsidR="00817440" w:rsidRDefault="00921854">
      <w:r>
        <w:t>5. Cook 30–35 min / 105°C / Reverse / Speed 1 (basket on lid) until glossy.</w:t>
      </w:r>
    </w:p>
    <w:p w:rsidR="00817440" w:rsidRDefault="00921854">
      <w:r>
        <w:t>6. Add gin: 3 min / 100°C / Reverse / Speed 1 (MC off).</w:t>
      </w:r>
    </w:p>
    <w:p w:rsidR="00817440" w:rsidRDefault="00921854">
      <w:r>
        <w:t>7. Jar hot; cool.</w:t>
      </w:r>
    </w:p>
    <w:p w:rsidR="00817440" w:rsidRDefault="00921854">
      <w:pPr>
        <w:pStyle w:val="Heading2"/>
      </w:pPr>
      <w:r>
        <w:t>Tips</w:t>
      </w:r>
    </w:p>
    <w:p w:rsidR="00817440" w:rsidRDefault="00921854">
      <w:r>
        <w:t>• Include required marmalade declarations on label: fruit per 100 g and total sugars per 100 g.</w:t>
      </w:r>
    </w:p>
    <w:p w:rsidR="00817440" w:rsidRDefault="00921854">
      <w:r>
        <w:t>• Avoid overcooking—set firms on cooling.</w:t>
      </w:r>
    </w:p>
    <w:p w:rsidR="00817440" w:rsidRDefault="00921854">
      <w:r>
        <w:br w:type="page"/>
      </w:r>
    </w:p>
    <w:p w:rsidR="00817440" w:rsidRDefault="00921854">
      <w:pPr>
        <w:pStyle w:val="Heading1"/>
      </w:pPr>
      <w:r>
        <w:lastRenderedPageBreak/>
        <w:t>8. Webpage copy</w:t>
      </w:r>
    </w:p>
    <w:p w:rsidR="00817440" w:rsidRDefault="00921854">
      <w:r>
        <w:rPr>
          <w:i/>
          <w:color w:val="464646"/>
          <w:sz w:val="21"/>
        </w:rPr>
        <w:t>Copy below is written in The Lanark Pantry tone: premium, warm, craft-led and quietly confident. Adjust for compliance (e.g., alcohol statements) and your actual shipping/returns policies before publishing.</w:t>
      </w:r>
    </w:p>
    <w:p w:rsidR="00817440" w:rsidRDefault="00921854">
      <w:pPr>
        <w:pStyle w:val="Heading2"/>
      </w:pPr>
      <w:r>
        <w:t>Brand voice</w:t>
      </w:r>
    </w:p>
    <w:p w:rsidR="00817440" w:rsidRDefault="00921854">
      <w:r>
        <w:t>• Warm, concise, sensory language.</w:t>
      </w:r>
    </w:p>
    <w:p w:rsidR="00817440" w:rsidRDefault="00921854">
      <w:r>
        <w:t>• Scottish provenance + global inspiration.</w:t>
      </w:r>
    </w:p>
    <w:p w:rsidR="00817440" w:rsidRDefault="00921854">
      <w:r>
        <w:t>• Craft and ingredient integrity (small batches, cold-pressed oils, natural fermentation).</w:t>
      </w:r>
    </w:p>
    <w:p w:rsidR="00817440" w:rsidRDefault="00921854">
      <w:r>
        <w:t>• Avoid hype; let flavour do the selling.</w:t>
      </w:r>
    </w:p>
    <w:p w:rsidR="00817440" w:rsidRDefault="00921854">
      <w:r>
        <w:t>• Clear calls to action: Shop, Subscribe, Stockists, Contact.</w:t>
      </w:r>
    </w:p>
    <w:p w:rsidR="00817440" w:rsidRDefault="00921854">
      <w:pPr>
        <w:pStyle w:val="Heading2"/>
      </w:pPr>
      <w:r>
        <w:t>Core messaging blocks</w:t>
      </w:r>
    </w:p>
    <w:p w:rsidR="00817440" w:rsidRDefault="00921854">
      <w:r>
        <w:rPr>
          <w:b/>
        </w:rPr>
        <w:t>One-liner</w:t>
      </w:r>
    </w:p>
    <w:p w:rsidR="00817440" w:rsidRDefault="00921854">
      <w:r>
        <w:t>Inspired by the world, rooted in Scotland.</w:t>
      </w:r>
    </w:p>
    <w:p w:rsidR="00817440" w:rsidRDefault="00921854">
      <w:r>
        <w:rPr>
          <w:b/>
        </w:rPr>
        <w:t>Short brand paragraph</w:t>
      </w:r>
    </w:p>
    <w:p w:rsidR="00817440" w:rsidRDefault="00921854">
      <w:r>
        <w:t>The Lanark Pantry makes small-batch preserves, ferments and condiments using Scottish ingredients and global techniques. From naturally fermented krauts to chilli-bright harissa, each jar is built for everyday cooking—simple, bold, and full of story.</w:t>
      </w:r>
    </w:p>
    <w:p w:rsidR="00817440" w:rsidRDefault="00921854">
      <w:r>
        <w:rPr>
          <w:b/>
        </w:rPr>
        <w:t>Values</w:t>
      </w:r>
    </w:p>
    <w:p w:rsidR="00817440" w:rsidRDefault="00921854">
      <w:r>
        <w:t>Small batches • Scottish produce • Natural fermentation • No shortcuts • Big flavour</w:t>
      </w:r>
    </w:p>
    <w:p w:rsidR="00817440" w:rsidRDefault="00921854">
      <w:pPr>
        <w:pStyle w:val="Heading2"/>
      </w:pPr>
      <w:r>
        <w:t>Homepage</w:t>
      </w:r>
    </w:p>
    <w:p w:rsidR="00817440" w:rsidRDefault="00921854">
      <w:r>
        <w:rPr>
          <w:b/>
        </w:rPr>
        <w:t>Hero headline options</w:t>
      </w:r>
    </w:p>
    <w:p w:rsidR="00817440" w:rsidRDefault="00921854">
      <w:r>
        <w:t>• Global favourites. Scottish heart.</w:t>
      </w:r>
    </w:p>
    <w:p w:rsidR="00817440" w:rsidRDefault="00921854">
      <w:r>
        <w:t>• Small-batch flavour, made in Scotland.</w:t>
      </w:r>
    </w:p>
    <w:p w:rsidR="00817440" w:rsidRDefault="00921854">
      <w:r>
        <w:t>• Ferments, condiments and sweet spreads—crafted for everyday cooking.</w:t>
      </w:r>
    </w:p>
    <w:p w:rsidR="00817440" w:rsidRDefault="00921854">
      <w:r>
        <w:rPr>
          <w:b/>
        </w:rPr>
        <w:t>Hero subheading</w:t>
      </w:r>
    </w:p>
    <w:p w:rsidR="00817440" w:rsidRDefault="00921854">
      <w:r>
        <w:t>From heather honey caramel to juniper-kissed kraut, our jars bring bold flavour to simple meals—made with care in small batches.</w:t>
      </w:r>
    </w:p>
    <w:p w:rsidR="00817440" w:rsidRDefault="00921854">
      <w:r>
        <w:rPr>
          <w:b/>
        </w:rPr>
        <w:t>Primary CTA buttons</w:t>
      </w:r>
    </w:p>
    <w:p w:rsidR="00817440" w:rsidRDefault="00921854">
      <w:r>
        <w:lastRenderedPageBreak/>
        <w:t>Shop the range • Build a bundle • Find a stockist</w:t>
      </w:r>
    </w:p>
    <w:p w:rsidR="00817440" w:rsidRDefault="00921854">
      <w:r>
        <w:rPr>
          <w:b/>
        </w:rPr>
        <w:t>Homepage sections (copy blocks)</w:t>
      </w:r>
    </w:p>
    <w:p w:rsidR="00817440" w:rsidRDefault="00921854">
      <w:r>
        <w:rPr>
          <w:color w:val="464646"/>
          <w:sz w:val="19"/>
        </w:rPr>
        <w:t>Shop by category</w:t>
      </w:r>
    </w:p>
    <w:p w:rsidR="00817440" w:rsidRDefault="00921854">
      <w:r>
        <w:t>Ferments • Condiments • Sweet spreads • Artisan salts</w:t>
      </w:r>
    </w:p>
    <w:p w:rsidR="00817440" w:rsidRDefault="00921854">
      <w:r>
        <w:rPr>
          <w:color w:val="464646"/>
          <w:sz w:val="19"/>
        </w:rPr>
        <w:t>Why The Lanark Pantry</w:t>
      </w:r>
    </w:p>
    <w:p w:rsidR="00817440" w:rsidRDefault="00921854">
      <w:r>
        <w:t>Scottish ingredients where they shine—cold-pressed rapeseed oil, coastal sea herbs, heather honey—paired with techniques and flavours from further afield.</w:t>
      </w:r>
    </w:p>
    <w:p w:rsidR="00817440" w:rsidRDefault="00921854">
      <w:r>
        <w:rPr>
          <w:color w:val="464646"/>
          <w:sz w:val="19"/>
        </w:rPr>
        <w:t>Featured product strip</w:t>
      </w:r>
    </w:p>
    <w:p w:rsidR="00817440" w:rsidRDefault="00921854">
      <w:r>
        <w:t>Three jars to start: Rose Harissa • Scottish Kimchi • Gin &amp; Juniper Marmalade</w:t>
      </w:r>
    </w:p>
    <w:p w:rsidR="00817440" w:rsidRDefault="00921854">
      <w:r>
        <w:rPr>
          <w:color w:val="464646"/>
          <w:sz w:val="19"/>
        </w:rPr>
        <w:t>Social proof placeholder</w:t>
      </w:r>
    </w:p>
    <w:p w:rsidR="00817440" w:rsidRDefault="00921854">
      <w:r>
        <w:t>“[Add customer quote here]” — [Name/Initial], [Location]</w:t>
      </w:r>
    </w:p>
    <w:p w:rsidR="00817440" w:rsidRDefault="00921854">
      <w:pPr>
        <w:pStyle w:val="Heading2"/>
      </w:pPr>
      <w:r>
        <w:t>About page</w:t>
      </w:r>
    </w:p>
    <w:p w:rsidR="00817440" w:rsidRDefault="00921854">
      <w:r>
        <w:rPr>
          <w:b/>
        </w:rPr>
        <w:t>About headline</w:t>
      </w:r>
    </w:p>
    <w:p w:rsidR="00817440" w:rsidRDefault="00921854">
      <w:r>
        <w:t>Made in small batches. Built for everyday cooking.</w:t>
      </w:r>
    </w:p>
    <w:p w:rsidR="00817440" w:rsidRDefault="00921854">
      <w:r>
        <w:rPr>
          <w:b/>
        </w:rPr>
        <w:t>About body copy</w:t>
      </w:r>
    </w:p>
    <w:p w:rsidR="00817440" w:rsidRDefault="00921854">
      <w:r>
        <w:t>The Lanark Pantry is a Scottish pantry brand creating ferments, condiments and sweet spreads inspired by global food traditions. We start with ingredients we trust—Scottish cold-pressed rapeseed oil, coastal sea herbs, fresh veg and fruit—then build flavour with time, spice and technique. Our naturally fermented products are unpasteurised and alive; our preserves are slow-cooked for depth and balance. Everything is made in small batches for maximum freshness and consistency.</w:t>
      </w:r>
    </w:p>
    <w:p w:rsidR="00817440" w:rsidRDefault="00921854">
      <w:r>
        <w:rPr>
          <w:b/>
        </w:rPr>
        <w:t>About page highlights</w:t>
      </w:r>
    </w:p>
    <w:p w:rsidR="00817440" w:rsidRDefault="00921854">
      <w:r>
        <w:t>• Naturally fermented, unpasteurised ferments (keep refrigerated).</w:t>
      </w:r>
    </w:p>
    <w:p w:rsidR="00817440" w:rsidRDefault="00921854">
      <w:r>
        <w:t>• No shortcuts: flavour from real ingredients, not artificial additives.</w:t>
      </w:r>
    </w:p>
    <w:p w:rsidR="00817440" w:rsidRDefault="00921854">
      <w:r>
        <w:t>• Designed to be used—stir, spoon, spread and cook with every jar.</w:t>
      </w:r>
    </w:p>
    <w:p w:rsidR="00817440" w:rsidRDefault="00921854">
      <w:pPr>
        <w:pStyle w:val="Heading2"/>
      </w:pPr>
      <w:r>
        <w:t>Collection page template</w:t>
      </w:r>
    </w:p>
    <w:p w:rsidR="00817440" w:rsidRDefault="00921854">
      <w:r>
        <w:rPr>
          <w:color w:val="464646"/>
          <w:sz w:val="19"/>
        </w:rPr>
        <w:t>Intro paragraph (Ferments)</w:t>
      </w:r>
    </w:p>
    <w:p w:rsidR="00817440" w:rsidRDefault="00921854">
      <w:r>
        <w:t>Crunchy, tangy and naturally fermented. Add a forkful to bowls, sandwiches and plates that need lift.</w:t>
      </w:r>
    </w:p>
    <w:p w:rsidR="00817440" w:rsidRDefault="00921854">
      <w:r>
        <w:rPr>
          <w:color w:val="464646"/>
          <w:sz w:val="19"/>
        </w:rPr>
        <w:t>Intro paragraph (Condiments)</w:t>
      </w:r>
    </w:p>
    <w:p w:rsidR="00817440" w:rsidRDefault="00921854">
      <w:r>
        <w:lastRenderedPageBreak/>
        <w:t>Bold flavour builders for weeknight cooking—stir into soups, rub onto veg and meat, or whisk into dressings.</w:t>
      </w:r>
    </w:p>
    <w:p w:rsidR="00817440" w:rsidRDefault="00921854">
      <w:r>
        <w:rPr>
          <w:color w:val="464646"/>
          <w:sz w:val="19"/>
        </w:rPr>
        <w:t>Intro paragraph (Sweet spreads)</w:t>
      </w:r>
    </w:p>
    <w:p w:rsidR="00817440" w:rsidRDefault="00921854">
      <w:r>
        <w:t>Dessert-leaning jars made for toast, baking and spooning—balanced sweetness, Scottish character.</w:t>
      </w:r>
    </w:p>
    <w:p w:rsidR="00817440" w:rsidRDefault="00921854">
      <w:pPr>
        <w:pStyle w:val="Heading2"/>
      </w:pPr>
      <w:r>
        <w:t>Product page template</w:t>
      </w:r>
    </w:p>
    <w:p w:rsidR="00817440" w:rsidRDefault="00921854">
      <w:r>
        <w:rPr>
          <w:b/>
        </w:rPr>
        <w:t>Above-the-fold</w:t>
      </w:r>
    </w:p>
    <w:p w:rsidR="00817440" w:rsidRDefault="00921854">
      <w:r>
        <w:t>Product name + short hook + net weight + key callout (e.g., naturally fermented / contains alcohol).</w:t>
      </w:r>
    </w:p>
    <w:p w:rsidR="00817440" w:rsidRDefault="00921854">
      <w:r>
        <w:rPr>
          <w:b/>
        </w:rPr>
        <w:t>Short description</w:t>
      </w:r>
    </w:p>
    <w:p w:rsidR="00817440" w:rsidRDefault="00921854">
      <w:r>
        <w:t>2–3 sentences: flavour profile + what it’s for.</w:t>
      </w:r>
    </w:p>
    <w:p w:rsidR="00817440" w:rsidRDefault="00921854">
      <w:r>
        <w:rPr>
          <w:b/>
        </w:rPr>
        <w:t>Ingredients</w:t>
      </w:r>
    </w:p>
    <w:p w:rsidR="00817440" w:rsidRDefault="00921854">
      <w:r>
        <w:t>UK compliant ingredient list with allergens emphasised.</w:t>
      </w:r>
    </w:p>
    <w:p w:rsidR="00817440" w:rsidRDefault="00921854">
      <w:r>
        <w:rPr>
          <w:b/>
        </w:rPr>
        <w:t>Storage</w:t>
      </w:r>
    </w:p>
    <w:p w:rsidR="00817440" w:rsidRDefault="00921854">
      <w:r>
        <w:t>Clear unopened/opened storage and use-within guidance.</w:t>
      </w:r>
    </w:p>
    <w:p w:rsidR="00817440" w:rsidRDefault="00921854">
      <w:r>
        <w:rPr>
          <w:b/>
        </w:rPr>
        <w:t>Three uses</w:t>
      </w:r>
    </w:p>
    <w:p w:rsidR="00817440" w:rsidRDefault="00921854">
      <w:r>
        <w:t>Three bullet ideas (fast).</w:t>
      </w:r>
    </w:p>
    <w:p w:rsidR="00817440" w:rsidRDefault="00921854">
      <w:r>
        <w:rPr>
          <w:b/>
        </w:rPr>
        <w:t>Recipe idea</w:t>
      </w:r>
    </w:p>
    <w:p w:rsidR="00817440" w:rsidRDefault="00921854">
      <w:r>
        <w:t>A simple, approachable recipe (serves 2–4).</w:t>
      </w:r>
    </w:p>
    <w:p w:rsidR="00817440" w:rsidRDefault="00921854">
      <w:r>
        <w:rPr>
          <w:b/>
        </w:rPr>
        <w:t>Pairing suggestions</w:t>
      </w:r>
    </w:p>
    <w:p w:rsidR="00817440" w:rsidRDefault="00921854">
      <w:r>
        <w:t>Cheese, meats, veg, drinks—keep it short.</w:t>
      </w:r>
    </w:p>
    <w:p w:rsidR="00817440" w:rsidRDefault="00921854">
      <w:pPr>
        <w:pStyle w:val="Heading2"/>
      </w:pPr>
      <w:r>
        <w:t>SEO meta templates</w:t>
      </w:r>
    </w:p>
    <w:p w:rsidR="00817440" w:rsidRDefault="00921854">
      <w:r>
        <w:rPr>
          <w:color w:val="464646"/>
          <w:sz w:val="19"/>
        </w:rPr>
        <w:t>Homepage meta</w:t>
      </w:r>
    </w:p>
    <w:p w:rsidR="00817440" w:rsidRDefault="00921854">
      <w:r>
        <w:t>Title: The Lanark Pantry | Small-batch Scottish ferments, condiments &amp; sweet spreads</w:t>
      </w:r>
    </w:p>
    <w:p w:rsidR="00817440" w:rsidRDefault="00921854">
      <w:r>
        <w:t>Description: Inspired by the world, rooted in Scotland. Shop naturally fermented kimchi and sauerkraut, bold condiments, and sweet spreads made in small batches.</w:t>
      </w:r>
    </w:p>
    <w:p w:rsidR="00817440" w:rsidRDefault="00921854">
      <w:r>
        <w:rPr>
          <w:color w:val="464646"/>
          <w:sz w:val="19"/>
        </w:rPr>
        <w:t>Product page meta formula</w:t>
      </w:r>
    </w:p>
    <w:p w:rsidR="00817440" w:rsidRDefault="00921854">
      <w:r>
        <w:t>Title: [Product Name] | The Lanark Pantry</w:t>
      </w:r>
    </w:p>
    <w:p w:rsidR="00817440" w:rsidRDefault="00921854">
      <w:r>
        <w:lastRenderedPageBreak/>
        <w:t>Description: [Flavour hook]. Made in Scotland in small batches. Three ways to use + a simple recipe idea inside.</w:t>
      </w:r>
    </w:p>
    <w:p w:rsidR="00817440" w:rsidRDefault="00921854">
      <w:pPr>
        <w:pStyle w:val="Heading2"/>
      </w:pPr>
      <w:r>
        <w:t>Product copy blocks</w:t>
      </w:r>
    </w:p>
    <w:p w:rsidR="00817440" w:rsidRDefault="00921854">
      <w:pPr>
        <w:pStyle w:val="Heading3"/>
      </w:pPr>
      <w:r>
        <w:t>Rose Harissa</w:t>
      </w:r>
    </w:p>
    <w:p w:rsidR="00817440" w:rsidRDefault="00921854">
      <w:r>
        <w:rPr>
          <w:color w:val="464646"/>
          <w:sz w:val="19"/>
        </w:rPr>
        <w:t>One-line hook</w:t>
      </w:r>
    </w:p>
    <w:p w:rsidR="00817440" w:rsidRDefault="00921854">
      <w:r>
        <w:t>Smoky heat with a soft floral finish.</w:t>
      </w:r>
    </w:p>
    <w:p w:rsidR="00817440" w:rsidRDefault="00921854">
      <w:r>
        <w:rPr>
          <w:color w:val="464646"/>
          <w:sz w:val="19"/>
        </w:rPr>
        <w:t>Short description</w:t>
      </w:r>
    </w:p>
    <w:p w:rsidR="00817440" w:rsidRDefault="00921854">
      <w:r>
        <w:t>A fragrant chilli paste with warm spices and a whisper of rose—made for roasting, stirring and dressing.</w:t>
      </w:r>
    </w:p>
    <w:p w:rsidR="00817440" w:rsidRDefault="00921854">
      <w:r>
        <w:rPr>
          <w:color w:val="464646"/>
          <w:sz w:val="19"/>
        </w:rPr>
        <w:t>Bullet highlights</w:t>
      </w:r>
    </w:p>
    <w:p w:rsidR="00817440" w:rsidRDefault="00921854">
      <w:r>
        <w:t>• Flavour: smoky, gently sweet, aromatic heat</w:t>
      </w:r>
    </w:p>
    <w:p w:rsidR="00817440" w:rsidRDefault="00921854">
      <w:r>
        <w:t>• Best with: roast veg, chicken, beans, tomato sauces</w:t>
      </w:r>
    </w:p>
    <w:p w:rsidR="00817440" w:rsidRDefault="00921854">
      <w:r>
        <w:t>• Use: a little goes a long way</w:t>
      </w:r>
    </w:p>
    <w:p w:rsidR="00817440" w:rsidRDefault="00921854">
      <w:pPr>
        <w:pStyle w:val="Heading3"/>
      </w:pPr>
      <w:r>
        <w:t>Scottish Kimchi (Apple &amp; Kelp)</w:t>
      </w:r>
    </w:p>
    <w:p w:rsidR="00817440" w:rsidRDefault="00921854">
      <w:r>
        <w:rPr>
          <w:color w:val="464646"/>
          <w:sz w:val="19"/>
        </w:rPr>
        <w:t>One-line hook</w:t>
      </w:r>
    </w:p>
    <w:p w:rsidR="00817440" w:rsidRDefault="00921854">
      <w:r>
        <w:t>Bright, crunchy and alive.</w:t>
      </w:r>
    </w:p>
    <w:p w:rsidR="00817440" w:rsidRDefault="00921854">
      <w:r>
        <w:rPr>
          <w:color w:val="464646"/>
          <w:sz w:val="19"/>
        </w:rPr>
        <w:t>Short description</w:t>
      </w:r>
    </w:p>
    <w:p w:rsidR="00817440" w:rsidRDefault="00921854">
      <w:r>
        <w:t>Naturally fermented kimchi with apple for balance and kelp for coastal umami. Unpasteurised and full of bite.</w:t>
      </w:r>
    </w:p>
    <w:p w:rsidR="00817440" w:rsidRDefault="00921854">
      <w:r>
        <w:rPr>
          <w:color w:val="464646"/>
          <w:sz w:val="19"/>
        </w:rPr>
        <w:t>Bullet highlights</w:t>
      </w:r>
    </w:p>
    <w:p w:rsidR="00817440" w:rsidRDefault="00921854">
      <w:r>
        <w:t>• Flavour: tangy, savoury, chilli warmth</w:t>
      </w:r>
    </w:p>
    <w:p w:rsidR="00817440" w:rsidRDefault="00921854">
      <w:r>
        <w:t>• Best with: rice bowls, eggs, grilled cheese, noodles</w:t>
      </w:r>
    </w:p>
    <w:p w:rsidR="00817440" w:rsidRDefault="00921854">
      <w:r>
        <w:t>• Keep refrigerated (unpasteurised)</w:t>
      </w:r>
    </w:p>
    <w:p w:rsidR="00817440" w:rsidRDefault="00921854">
      <w:pPr>
        <w:pStyle w:val="Heading3"/>
      </w:pPr>
      <w:r>
        <w:t>Wild Greens &amp; Sea Herb Pesto</w:t>
      </w:r>
    </w:p>
    <w:p w:rsidR="00817440" w:rsidRDefault="00921854">
      <w:r>
        <w:rPr>
          <w:color w:val="464646"/>
          <w:sz w:val="19"/>
        </w:rPr>
        <w:t>One-line hook</w:t>
      </w:r>
    </w:p>
    <w:p w:rsidR="00817440" w:rsidRDefault="00921854">
      <w:r>
        <w:t>Green, garlicky, coastal.</w:t>
      </w:r>
    </w:p>
    <w:p w:rsidR="00817440" w:rsidRDefault="00921854">
      <w:r>
        <w:rPr>
          <w:color w:val="464646"/>
          <w:sz w:val="19"/>
        </w:rPr>
        <w:t>Short description</w:t>
      </w:r>
    </w:p>
    <w:p w:rsidR="00817440" w:rsidRDefault="00921854">
      <w:r>
        <w:t>Wild greens blended with cold-pressed Scottish rapeseed oil, cashews and dulse for a savoury sea-kissed finish.</w:t>
      </w:r>
    </w:p>
    <w:p w:rsidR="00817440" w:rsidRDefault="00921854">
      <w:r>
        <w:rPr>
          <w:color w:val="464646"/>
          <w:sz w:val="19"/>
        </w:rPr>
        <w:lastRenderedPageBreak/>
        <w:t>Bullet highlights</w:t>
      </w:r>
    </w:p>
    <w:p w:rsidR="00817440" w:rsidRDefault="00921854">
      <w:r>
        <w:t>• Flavour: herbaceous, lemony, umami</w:t>
      </w:r>
    </w:p>
    <w:p w:rsidR="00817440" w:rsidRDefault="00921854">
      <w:r>
        <w:t>• Best with: pasta, potatoes, fish, sandwiches</w:t>
      </w:r>
    </w:p>
    <w:p w:rsidR="00817440" w:rsidRDefault="00921854">
      <w:r>
        <w:t>• Contains: CASHEW NUTS</w:t>
      </w:r>
    </w:p>
    <w:p w:rsidR="00817440" w:rsidRDefault="00921854">
      <w:pPr>
        <w:pStyle w:val="Heading3"/>
      </w:pPr>
      <w:r>
        <w:t>Mango, Chilli &amp; Whisky Chutney</w:t>
      </w:r>
    </w:p>
    <w:p w:rsidR="00817440" w:rsidRDefault="00921854">
      <w:r>
        <w:rPr>
          <w:color w:val="464646"/>
          <w:sz w:val="19"/>
        </w:rPr>
        <w:t>One-line hook</w:t>
      </w:r>
    </w:p>
    <w:p w:rsidR="00817440" w:rsidRDefault="00921854">
      <w:r>
        <w:t>Sweet heat with a whisky wink.</w:t>
      </w:r>
    </w:p>
    <w:p w:rsidR="00817440" w:rsidRDefault="00921854">
      <w:r>
        <w:rPr>
          <w:color w:val="464646"/>
          <w:sz w:val="19"/>
        </w:rPr>
        <w:t>Short description</w:t>
      </w:r>
    </w:p>
    <w:p w:rsidR="00817440" w:rsidRDefault="00921854">
      <w:r>
        <w:t>A bold mango chutney with warming spice and Scottish whisky—perfect with cheese, curries and roast meats.</w:t>
      </w:r>
    </w:p>
    <w:p w:rsidR="00817440" w:rsidRDefault="00921854">
      <w:r>
        <w:rPr>
          <w:color w:val="464646"/>
          <w:sz w:val="19"/>
        </w:rPr>
        <w:t>Bullet highlights</w:t>
      </w:r>
    </w:p>
    <w:p w:rsidR="00817440" w:rsidRDefault="00921854">
      <w:r>
        <w:t>• Flavour: fruity, spicy, gently boozy</w:t>
      </w:r>
    </w:p>
    <w:p w:rsidR="00817440" w:rsidRDefault="00921854">
      <w:r>
        <w:t>• Best with: cheddar, pork pies, sausages, dhal</w:t>
      </w:r>
    </w:p>
    <w:p w:rsidR="00817440" w:rsidRDefault="00921854">
      <w:r>
        <w:t>• Contains: MUSTARD • Contains alcohol</w:t>
      </w:r>
    </w:p>
    <w:p w:rsidR="00817440" w:rsidRDefault="00921854">
      <w:pPr>
        <w:pStyle w:val="Heading3"/>
      </w:pPr>
      <w:r>
        <w:t>Beetroot, Juniper &amp; Black Pepper Sauerkraut</w:t>
      </w:r>
    </w:p>
    <w:p w:rsidR="00817440" w:rsidRDefault="00921854">
      <w:r>
        <w:rPr>
          <w:color w:val="464646"/>
          <w:sz w:val="19"/>
        </w:rPr>
        <w:t>One-line hook</w:t>
      </w:r>
    </w:p>
    <w:p w:rsidR="00817440" w:rsidRDefault="00921854">
      <w:r>
        <w:t>Tangy crunch, juniper depth.</w:t>
      </w:r>
    </w:p>
    <w:p w:rsidR="00817440" w:rsidRDefault="00921854">
      <w:r>
        <w:rPr>
          <w:color w:val="464646"/>
          <w:sz w:val="19"/>
        </w:rPr>
        <w:t>Short description</w:t>
      </w:r>
    </w:p>
    <w:p w:rsidR="00817440" w:rsidRDefault="00921854">
      <w:r>
        <w:t>Naturally fermented cabbage with beetroot sweetness, cracked pepper and juniper—vibrant, earthy and moreish.</w:t>
      </w:r>
    </w:p>
    <w:p w:rsidR="00817440" w:rsidRDefault="00921854">
      <w:r>
        <w:rPr>
          <w:color w:val="464646"/>
          <w:sz w:val="19"/>
        </w:rPr>
        <w:t>Bullet highlights</w:t>
      </w:r>
    </w:p>
    <w:p w:rsidR="00817440" w:rsidRDefault="00921854">
      <w:r>
        <w:t>• Flavour: sour-sweet, peppery, aromatic</w:t>
      </w:r>
    </w:p>
    <w:p w:rsidR="00817440" w:rsidRDefault="00921854">
      <w:r>
        <w:t>• Best with: smoked fish, pork, rye bread, salads</w:t>
      </w:r>
    </w:p>
    <w:p w:rsidR="00817440" w:rsidRDefault="00921854">
      <w:r>
        <w:t>• Keep refrigerated (unpasteurised)</w:t>
      </w:r>
    </w:p>
    <w:p w:rsidR="00817440" w:rsidRDefault="00921854">
      <w:pPr>
        <w:pStyle w:val="Heading3"/>
      </w:pPr>
      <w:r>
        <w:t>Salted Heather Honey Caramel Sauce</w:t>
      </w:r>
    </w:p>
    <w:p w:rsidR="00817440" w:rsidRDefault="00921854">
      <w:r>
        <w:rPr>
          <w:color w:val="464646"/>
          <w:sz w:val="19"/>
        </w:rPr>
        <w:t>One-line hook</w:t>
      </w:r>
    </w:p>
    <w:p w:rsidR="00817440" w:rsidRDefault="00921854">
      <w:r>
        <w:t>Salted caramel, Scottish heather honey.</w:t>
      </w:r>
    </w:p>
    <w:p w:rsidR="00817440" w:rsidRDefault="00921854">
      <w:r>
        <w:rPr>
          <w:color w:val="464646"/>
          <w:sz w:val="19"/>
        </w:rPr>
        <w:t>Short description</w:t>
      </w:r>
    </w:p>
    <w:p w:rsidR="00817440" w:rsidRDefault="00921854">
      <w:r>
        <w:lastRenderedPageBreak/>
        <w:t>A silky caramel sauce finished with Scottish sea salt and heather honey. Pour, drizzle or spoon straight from the jar.</w:t>
      </w:r>
    </w:p>
    <w:p w:rsidR="00817440" w:rsidRDefault="00921854">
      <w:r>
        <w:rPr>
          <w:color w:val="464646"/>
          <w:sz w:val="19"/>
        </w:rPr>
        <w:t>Bullet highlights</w:t>
      </w:r>
    </w:p>
    <w:p w:rsidR="00817440" w:rsidRDefault="00921854">
      <w:r>
        <w:t>• Flavour: buttery caramel, floral honey, clean salt</w:t>
      </w:r>
    </w:p>
    <w:p w:rsidR="00817440" w:rsidRDefault="00921854">
      <w:r>
        <w:t>• Best with: ice cream, porridge, coffee, baked fruit</w:t>
      </w:r>
    </w:p>
    <w:p w:rsidR="00817440" w:rsidRDefault="00921854">
      <w:r>
        <w:t>• Contains: OATS • Not vegan (honey)</w:t>
      </w:r>
    </w:p>
    <w:p w:rsidR="00817440" w:rsidRDefault="00921854">
      <w:pPr>
        <w:pStyle w:val="Heading3"/>
      </w:pPr>
      <w:r>
        <w:t>Dark Chocolate, Chilli &amp; Smoked Sea Salt Hazelnut Spread</w:t>
      </w:r>
    </w:p>
    <w:p w:rsidR="00817440" w:rsidRDefault="00921854">
      <w:r>
        <w:rPr>
          <w:color w:val="464646"/>
          <w:sz w:val="19"/>
        </w:rPr>
        <w:t>One-line hook</w:t>
      </w:r>
    </w:p>
    <w:p w:rsidR="00817440" w:rsidRDefault="00921854">
      <w:r>
        <w:t>Dark chocolate. Warm chilli. Smoked salt snap.</w:t>
      </w:r>
    </w:p>
    <w:p w:rsidR="00817440" w:rsidRDefault="00921854">
      <w:r>
        <w:rPr>
          <w:color w:val="464646"/>
          <w:sz w:val="19"/>
        </w:rPr>
        <w:t>Short description</w:t>
      </w:r>
    </w:p>
    <w:p w:rsidR="00817440" w:rsidRDefault="00921854">
      <w:r>
        <w:t>A rich, glossy hazelnut chocolate spread with a gentle chilli hum and a smoky finish—made to spread, swirl and melt.</w:t>
      </w:r>
    </w:p>
    <w:p w:rsidR="00817440" w:rsidRDefault="00921854">
      <w:r>
        <w:rPr>
          <w:color w:val="464646"/>
          <w:sz w:val="19"/>
        </w:rPr>
        <w:t>Bullet highlights</w:t>
      </w:r>
    </w:p>
    <w:p w:rsidR="00817440" w:rsidRDefault="00921854">
      <w:r>
        <w:t>• Flavour: deep cocoa, nutty, warming heat</w:t>
      </w:r>
    </w:p>
    <w:p w:rsidR="00817440" w:rsidRDefault="00921854">
      <w:r>
        <w:t>• Best with: toast, croissants, hot chocolate, fruit</w:t>
      </w:r>
    </w:p>
    <w:p w:rsidR="00817440" w:rsidRDefault="00921854">
      <w:r>
        <w:t>• Contains: HAZELNUTS (and may contain SOYA depending on chocolate)</w:t>
      </w:r>
    </w:p>
    <w:p w:rsidR="00817440" w:rsidRDefault="00921854">
      <w:pPr>
        <w:pStyle w:val="Heading3"/>
      </w:pPr>
      <w:r>
        <w:t>Gin &amp; Juniper Berry Marmalade</w:t>
      </w:r>
    </w:p>
    <w:p w:rsidR="00817440" w:rsidRDefault="00921854">
      <w:r>
        <w:rPr>
          <w:color w:val="464646"/>
          <w:sz w:val="19"/>
        </w:rPr>
        <w:t>One-line hook</w:t>
      </w:r>
    </w:p>
    <w:p w:rsidR="00817440" w:rsidRDefault="00921854">
      <w:r>
        <w:t>Citrus brightness with juniper lift.</w:t>
      </w:r>
    </w:p>
    <w:p w:rsidR="00817440" w:rsidRDefault="00921854">
      <w:r>
        <w:rPr>
          <w:color w:val="464646"/>
          <w:sz w:val="19"/>
        </w:rPr>
        <w:t>Short description</w:t>
      </w:r>
    </w:p>
    <w:p w:rsidR="00817440" w:rsidRDefault="00921854">
      <w:r>
        <w:t>A bittersweet marmalade with Scottish gin and cracked juniper—made for toast, baking, and glazing.</w:t>
      </w:r>
    </w:p>
    <w:p w:rsidR="00817440" w:rsidRDefault="00921854">
      <w:r>
        <w:rPr>
          <w:color w:val="464646"/>
          <w:sz w:val="19"/>
        </w:rPr>
        <w:t>Bullet highlights</w:t>
      </w:r>
    </w:p>
    <w:p w:rsidR="00817440" w:rsidRDefault="00921854">
      <w:r>
        <w:t>• Flavour: zesty, bittersweet, piney juniper</w:t>
      </w:r>
    </w:p>
    <w:p w:rsidR="00817440" w:rsidRDefault="00921854">
      <w:r>
        <w:t>• Best with: scones, roast ham, yoghurt, cheeseboards</w:t>
      </w:r>
    </w:p>
    <w:p w:rsidR="00817440" w:rsidRDefault="00921854">
      <w:r>
        <w:t>• Contains alcohol</w:t>
      </w:r>
    </w:p>
    <w:p w:rsidR="00BE52A3" w:rsidRDefault="00BE52A3"/>
    <w:p w:rsidR="00817440" w:rsidRDefault="00921854">
      <w:pPr>
        <w:pStyle w:val="Heading2"/>
      </w:pPr>
      <w:r>
        <w:lastRenderedPageBreak/>
        <w:t>Shipping, returns and stockists</w:t>
      </w:r>
    </w:p>
    <w:p w:rsidR="00817440" w:rsidRDefault="00921854">
      <w:r>
        <w:rPr>
          <w:color w:val="464646"/>
          <w:sz w:val="19"/>
        </w:rPr>
        <w:t>Shipping notice</w:t>
      </w:r>
    </w:p>
    <w:p w:rsidR="00817440" w:rsidRDefault="00921854">
      <w:r>
        <w:t>We ship across the UK. Chilled items are packed with insulation and ice packs where required. Shipping costs and delivery times are shown at checkout.</w:t>
      </w:r>
    </w:p>
    <w:p w:rsidR="00817440" w:rsidRDefault="00921854">
      <w:r>
        <w:rPr>
          <w:color w:val="464646"/>
          <w:sz w:val="19"/>
        </w:rPr>
        <w:t>Returns</w:t>
      </w:r>
    </w:p>
    <w:p w:rsidR="00817440" w:rsidRDefault="00921854">
      <w:r>
        <w:t>If something arrives damaged or not quite right, contact us within [X] days with your order number and photos and we’ll make it right.</w:t>
      </w:r>
    </w:p>
    <w:p w:rsidR="00817440" w:rsidRDefault="00921854">
      <w:r>
        <w:rPr>
          <w:color w:val="464646"/>
          <w:sz w:val="19"/>
        </w:rPr>
        <w:t>Stockists</w:t>
      </w:r>
    </w:p>
    <w:p w:rsidR="00817440" w:rsidRDefault="00921854">
      <w:r>
        <w:t>Find The Lanark Pantry in selected farm shops and independent stores. Interested in stocking? Email [trade@…] for wholesale info.</w:t>
      </w:r>
    </w:p>
    <w:p w:rsidR="00877C5E" w:rsidRDefault="0054618E">
      <w:r>
        <w:br w:type="page"/>
      </w:r>
    </w:p>
    <w:p w:rsidR="00877C5E" w:rsidRDefault="0054618E">
      <w:pPr>
        <w:pStyle w:val="Heading1"/>
      </w:pPr>
      <w:r>
        <w:lastRenderedPageBreak/>
        <w:t>9. Packaging &amp; print specifications</w:t>
      </w:r>
    </w:p>
    <w:p w:rsidR="00877C5E" w:rsidRDefault="0054618E">
      <w:r>
        <w:t>Purpose: ensure every label and pack component is print-ready and consistent across suppliers.</w:t>
      </w:r>
    </w:p>
    <w:p w:rsidR="00877C5E" w:rsidRDefault="0054618E">
      <w:pPr>
        <w:pStyle w:val="Heading2"/>
      </w:pPr>
      <w:r>
        <w:t>9.1 Pack format (standard)</w:t>
      </w:r>
    </w:p>
    <w:p w:rsidR="00877C5E" w:rsidRDefault="0054618E">
      <w:pPr>
        <w:pStyle w:val="ListBullet"/>
      </w:pPr>
      <w:r>
        <w:t>Standard pack size: Net wt 190 g (all jars).</w:t>
      </w:r>
    </w:p>
    <w:p w:rsidR="00877C5E" w:rsidRDefault="0054618E">
      <w:pPr>
        <w:pStyle w:val="ListBullet"/>
      </w:pPr>
      <w:r>
        <w:t>Jar: square glass jar (spec to be confirmed).</w:t>
      </w:r>
    </w:p>
    <w:p w:rsidR="00877C5E" w:rsidRDefault="0054618E">
      <w:pPr>
        <w:pStyle w:val="ListBullet"/>
      </w:pPr>
      <w:r>
        <w:t>Closure: [cap spec / finish].</w:t>
      </w:r>
    </w:p>
    <w:p w:rsidR="00877C5E" w:rsidRDefault="0054618E">
      <w:pPr>
        <w:pStyle w:val="ListBullet"/>
      </w:pPr>
      <w:r>
        <w:t>Label set: front label + 3-panel wrap label (wrap-around back).</w:t>
      </w:r>
    </w:p>
    <w:p w:rsidR="00877C5E" w:rsidRDefault="0054618E">
      <w:pPr>
        <w:pStyle w:val="Heading2"/>
      </w:pPr>
      <w:r>
        <w:t>9.2 Label print specs (placeholders)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877C5E">
        <w:tc>
          <w:tcPr>
            <w:tcW w:w="4320" w:type="dxa"/>
          </w:tcPr>
          <w:p w:rsidR="00877C5E" w:rsidRDefault="0054618E">
            <w:r>
              <w:t>Item</w:t>
            </w:r>
          </w:p>
        </w:tc>
        <w:tc>
          <w:tcPr>
            <w:tcW w:w="4320" w:type="dxa"/>
          </w:tcPr>
          <w:p w:rsidR="00877C5E" w:rsidRDefault="0054618E">
            <w:r>
              <w:t>Specification</w:t>
            </w:r>
          </w:p>
        </w:tc>
      </w:tr>
      <w:tr w:rsidR="00877C5E">
        <w:tc>
          <w:tcPr>
            <w:tcW w:w="4320" w:type="dxa"/>
          </w:tcPr>
          <w:p w:rsidR="00877C5E" w:rsidRDefault="0054618E">
            <w:r>
              <w:t>Front label size</w:t>
            </w:r>
          </w:p>
        </w:tc>
        <w:tc>
          <w:tcPr>
            <w:tcW w:w="4320" w:type="dxa"/>
          </w:tcPr>
          <w:p w:rsidR="00877C5E" w:rsidRDefault="0054618E">
            <w:r>
              <w:t>[W x H mm]</w:t>
            </w:r>
          </w:p>
        </w:tc>
      </w:tr>
      <w:tr w:rsidR="00877C5E">
        <w:tc>
          <w:tcPr>
            <w:tcW w:w="4320" w:type="dxa"/>
          </w:tcPr>
          <w:p w:rsidR="00877C5E" w:rsidRDefault="0054618E">
            <w:r>
              <w:t>Wrap label size</w:t>
            </w:r>
          </w:p>
        </w:tc>
        <w:tc>
          <w:tcPr>
            <w:tcW w:w="4320" w:type="dxa"/>
          </w:tcPr>
          <w:p w:rsidR="00877C5E" w:rsidRDefault="0054618E">
            <w:r>
              <w:t>[Total width x height mm] (3 equal panels + overlap)</w:t>
            </w:r>
          </w:p>
        </w:tc>
      </w:tr>
      <w:tr w:rsidR="00877C5E">
        <w:tc>
          <w:tcPr>
            <w:tcW w:w="4320" w:type="dxa"/>
          </w:tcPr>
          <w:p w:rsidR="00877C5E" w:rsidRDefault="0054618E">
            <w:r>
              <w:t>Bleed / safe area</w:t>
            </w:r>
          </w:p>
        </w:tc>
        <w:tc>
          <w:tcPr>
            <w:tcW w:w="4320" w:type="dxa"/>
          </w:tcPr>
          <w:p w:rsidR="00877C5E" w:rsidRDefault="0054618E">
            <w:r>
              <w:t>[e.g., 3 mm bleed, 2 mm safe]</w:t>
            </w:r>
          </w:p>
        </w:tc>
      </w:tr>
      <w:tr w:rsidR="00877C5E">
        <w:tc>
          <w:tcPr>
            <w:tcW w:w="4320" w:type="dxa"/>
          </w:tcPr>
          <w:p w:rsidR="00877C5E" w:rsidRDefault="0054618E">
            <w:r>
              <w:t>Material</w:t>
            </w:r>
          </w:p>
        </w:tc>
        <w:tc>
          <w:tcPr>
            <w:tcW w:w="4320" w:type="dxa"/>
          </w:tcPr>
          <w:p w:rsidR="00877C5E" w:rsidRDefault="0054618E">
            <w:r>
              <w:t>[paper / PP]</w:t>
            </w:r>
          </w:p>
        </w:tc>
      </w:tr>
      <w:tr w:rsidR="00877C5E">
        <w:tc>
          <w:tcPr>
            <w:tcW w:w="4320" w:type="dxa"/>
          </w:tcPr>
          <w:p w:rsidR="00877C5E" w:rsidRDefault="0054618E">
            <w:r>
              <w:t>Finish</w:t>
            </w:r>
          </w:p>
        </w:tc>
        <w:tc>
          <w:tcPr>
            <w:tcW w:w="4320" w:type="dxa"/>
          </w:tcPr>
          <w:p w:rsidR="00877C5E" w:rsidRDefault="0054618E">
            <w:r>
              <w:t>[matt / soft-touch / foil accents]</w:t>
            </w:r>
          </w:p>
        </w:tc>
      </w:tr>
      <w:tr w:rsidR="00877C5E">
        <w:tc>
          <w:tcPr>
            <w:tcW w:w="4320" w:type="dxa"/>
          </w:tcPr>
          <w:p w:rsidR="00877C5E" w:rsidRDefault="0054618E">
            <w:r>
              <w:t>Adhesive</w:t>
            </w:r>
          </w:p>
        </w:tc>
        <w:tc>
          <w:tcPr>
            <w:tcW w:w="4320" w:type="dxa"/>
          </w:tcPr>
          <w:p w:rsidR="00877C5E" w:rsidRDefault="0054618E">
            <w:r>
              <w:t>[permanent / removable]</w:t>
            </w:r>
          </w:p>
        </w:tc>
      </w:tr>
      <w:tr w:rsidR="00877C5E">
        <w:tc>
          <w:tcPr>
            <w:tcW w:w="4320" w:type="dxa"/>
          </w:tcPr>
          <w:p w:rsidR="00877C5E" w:rsidRDefault="0054618E">
            <w:r>
              <w:t>Print</w:t>
            </w:r>
          </w:p>
        </w:tc>
        <w:tc>
          <w:tcPr>
            <w:tcW w:w="4320" w:type="dxa"/>
          </w:tcPr>
          <w:p w:rsidR="00877C5E" w:rsidRDefault="0054618E">
            <w:r>
              <w:t>[CMYK / Pantone; gold foil or gold ink]</w:t>
            </w:r>
          </w:p>
        </w:tc>
      </w:tr>
      <w:tr w:rsidR="00877C5E">
        <w:tc>
          <w:tcPr>
            <w:tcW w:w="4320" w:type="dxa"/>
          </w:tcPr>
          <w:p w:rsidR="00877C5E" w:rsidRDefault="0054618E">
            <w:r>
              <w:t>File format</w:t>
            </w:r>
          </w:p>
        </w:tc>
        <w:tc>
          <w:tcPr>
            <w:tcW w:w="4320" w:type="dxa"/>
          </w:tcPr>
          <w:p w:rsidR="00877C5E" w:rsidRDefault="0054618E">
            <w:r>
              <w:t>PDF/X-1a (outlined fonts), 300 dpi images, crop marks</w:t>
            </w:r>
          </w:p>
        </w:tc>
      </w:tr>
    </w:tbl>
    <w:p w:rsidR="00877C5E" w:rsidRDefault="0054618E">
      <w:pPr>
        <w:pStyle w:val="Heading2"/>
      </w:pPr>
      <w:r>
        <w:t>9.3 Dielines &amp; layout rules</w:t>
      </w:r>
    </w:p>
    <w:p w:rsidR="00877C5E" w:rsidRDefault="0054618E">
      <w:pPr>
        <w:pStyle w:val="ListBullet"/>
      </w:pPr>
      <w:r>
        <w:t>Provide dielines for both front and wrap labels with panel widths, fold lines and overlap area.</w:t>
      </w:r>
    </w:p>
    <w:p w:rsidR="00877C5E" w:rsidRDefault="0054618E">
      <w:pPr>
        <w:pStyle w:val="ListBullet"/>
      </w:pPr>
      <w:r>
        <w:t>Keep critical text inside safe area; avoid placing small text across folds/corners.</w:t>
      </w:r>
    </w:p>
    <w:p w:rsidR="00877C5E" w:rsidRDefault="0054618E">
      <w:pPr>
        <w:pStyle w:val="ListBullet"/>
      </w:pPr>
      <w:r>
        <w:t>Reserve space for: barcode, recycling marks, lot/best before coding, and (if used) social/URL.</w:t>
      </w:r>
    </w:p>
    <w:p w:rsidR="00877C5E" w:rsidRDefault="0054618E">
      <w:r>
        <w:br w:type="page"/>
      </w:r>
    </w:p>
    <w:p w:rsidR="00877C5E" w:rsidRDefault="0054618E">
      <w:pPr>
        <w:pStyle w:val="Heading1"/>
      </w:pPr>
      <w:r>
        <w:lastRenderedPageBreak/>
        <w:t>10. Compliance &amp; QA</w:t>
      </w:r>
    </w:p>
    <w:p w:rsidR="00877C5E" w:rsidRDefault="0054618E">
      <w:r>
        <w:t>Use this section as a checklist to validate labels, product safety and consistency.</w:t>
      </w:r>
    </w:p>
    <w:p w:rsidR="00877C5E" w:rsidRDefault="0054618E">
      <w:pPr>
        <w:pStyle w:val="Heading2"/>
      </w:pPr>
      <w:r>
        <w:t>10.1 Label compliance checklist (per SKU)</w:t>
      </w:r>
    </w:p>
    <w:p w:rsidR="00877C5E" w:rsidRDefault="0054618E">
      <w:pPr>
        <w:pStyle w:val="ListBullet"/>
      </w:pPr>
      <w:r>
        <w:t>Correct legal name and ingredients list (descending order; additives declared where required).</w:t>
      </w:r>
    </w:p>
    <w:p w:rsidR="00877C5E" w:rsidRDefault="0054618E">
      <w:pPr>
        <w:pStyle w:val="ListBullet"/>
      </w:pPr>
      <w:r>
        <w:t>Allergens emphasised in ingredients (bold).</w:t>
      </w:r>
    </w:p>
    <w:p w:rsidR="00877C5E" w:rsidRDefault="0054618E">
      <w:pPr>
        <w:pStyle w:val="ListBullet"/>
      </w:pPr>
      <w:r>
        <w:t>Net quantity shown: 190 g.</w:t>
      </w:r>
    </w:p>
    <w:p w:rsidR="00877C5E" w:rsidRDefault="0054618E">
      <w:pPr>
        <w:pStyle w:val="ListBullet"/>
      </w:pPr>
      <w:r>
        <w:t>Storage instructions and opened-life included.</w:t>
      </w:r>
    </w:p>
    <w:p w:rsidR="00877C5E" w:rsidRDefault="0054618E">
      <w:pPr>
        <w:pStyle w:val="ListBullet"/>
      </w:pPr>
      <w:r>
        <w:t>Durability mark: Best before / Use by (as appropriate) and location (e.g., 'See lid').</w:t>
      </w:r>
    </w:p>
    <w:p w:rsidR="00877C5E" w:rsidRDefault="0054618E">
      <w:pPr>
        <w:pStyle w:val="ListBullet"/>
      </w:pPr>
      <w:r>
        <w:t>Name and address of food business operator.</w:t>
      </w:r>
    </w:p>
    <w:p w:rsidR="00877C5E" w:rsidRDefault="0054618E">
      <w:pPr>
        <w:pStyle w:val="ListBullet"/>
      </w:pPr>
      <w:r>
        <w:t>Lot/batch identification field present.</w:t>
      </w:r>
    </w:p>
    <w:p w:rsidR="00877C5E" w:rsidRDefault="0054618E">
      <w:pPr>
        <w:pStyle w:val="ListBullet"/>
      </w:pPr>
      <w:r>
        <w:t>Nutrition declaration present (per 100 g) or documented exemption decision (if applicable).</w:t>
      </w:r>
    </w:p>
    <w:p w:rsidR="00877C5E" w:rsidRDefault="0054618E">
      <w:pPr>
        <w:pStyle w:val="ListBullet"/>
      </w:pPr>
      <w:r>
        <w:t>Any alcohol statement included where relevant (e.g., 'Contains alcohol').</w:t>
      </w:r>
    </w:p>
    <w:p w:rsidR="00877C5E" w:rsidRDefault="0054618E">
      <w:pPr>
        <w:pStyle w:val="Heading2"/>
      </w:pPr>
      <w:r>
        <w:t>10.2 Allergen matrix (range overview)</w:t>
      </w:r>
    </w:p>
    <w:tbl>
      <w:tblPr>
        <w:tblStyle w:val="TableGrid"/>
        <w:tblW w:w="0" w:type="auto"/>
        <w:tblLook w:val="04A0"/>
      </w:tblPr>
      <w:tblGrid>
        <w:gridCol w:w="1517"/>
        <w:gridCol w:w="2832"/>
        <w:gridCol w:w="1396"/>
        <w:gridCol w:w="1558"/>
        <w:gridCol w:w="1553"/>
      </w:tblGrid>
      <w:tr w:rsidR="00877C5E">
        <w:tc>
          <w:tcPr>
            <w:tcW w:w="1728" w:type="dxa"/>
          </w:tcPr>
          <w:p w:rsidR="00877C5E" w:rsidRDefault="0054618E">
            <w:r>
              <w:t>SKU</w:t>
            </w:r>
          </w:p>
        </w:tc>
        <w:tc>
          <w:tcPr>
            <w:tcW w:w="1728" w:type="dxa"/>
          </w:tcPr>
          <w:p w:rsidR="00877C5E" w:rsidRDefault="0054618E">
            <w:r>
              <w:t>Contains</w:t>
            </w:r>
          </w:p>
        </w:tc>
        <w:tc>
          <w:tcPr>
            <w:tcW w:w="1728" w:type="dxa"/>
          </w:tcPr>
          <w:p w:rsidR="00877C5E" w:rsidRDefault="0054618E">
            <w:r>
              <w:t>May contain</w:t>
            </w:r>
          </w:p>
        </w:tc>
        <w:tc>
          <w:tcPr>
            <w:tcW w:w="1728" w:type="dxa"/>
          </w:tcPr>
          <w:p w:rsidR="00877C5E" w:rsidRDefault="0054618E">
            <w:r>
              <w:t>Facility notes</w:t>
            </w:r>
          </w:p>
        </w:tc>
        <w:tc>
          <w:tcPr>
            <w:tcW w:w="1728" w:type="dxa"/>
          </w:tcPr>
          <w:p w:rsidR="00877C5E" w:rsidRDefault="0054618E">
            <w:r>
              <w:t>Actions / controls</w:t>
            </w:r>
          </w:p>
        </w:tc>
      </w:tr>
      <w:tr w:rsidR="00877C5E">
        <w:tc>
          <w:tcPr>
            <w:tcW w:w="1728" w:type="dxa"/>
          </w:tcPr>
          <w:p w:rsidR="00877C5E" w:rsidRDefault="0054618E">
            <w:r>
              <w:t>Rose Harissa</w:t>
            </w:r>
          </w:p>
        </w:tc>
        <w:tc>
          <w:tcPr>
            <w:tcW w:w="1728" w:type="dxa"/>
          </w:tcPr>
          <w:p w:rsidR="00877C5E" w:rsidRDefault="0054618E">
            <w:r>
              <w:t>[e.g., NUTS/MUSTARD/HONEY]</w:t>
            </w:r>
          </w:p>
        </w:tc>
        <w:tc>
          <w:tcPr>
            <w:tcW w:w="1728" w:type="dxa"/>
          </w:tcPr>
          <w:p w:rsidR="00877C5E" w:rsidRDefault="0054618E">
            <w:r>
              <w:t>[e.g., sesame]</w:t>
            </w:r>
          </w:p>
        </w:tc>
        <w:tc>
          <w:tcPr>
            <w:tcW w:w="1728" w:type="dxa"/>
          </w:tcPr>
          <w:p w:rsidR="00877C5E" w:rsidRDefault="0054618E">
            <w:r>
              <w:t>[shared equipment?]</w:t>
            </w:r>
          </w:p>
        </w:tc>
        <w:tc>
          <w:tcPr>
            <w:tcW w:w="1728" w:type="dxa"/>
          </w:tcPr>
          <w:p w:rsidR="00877C5E" w:rsidRDefault="0054618E">
            <w:r>
              <w:t>[clean-down / segregation]</w:t>
            </w:r>
          </w:p>
        </w:tc>
      </w:tr>
      <w:tr w:rsidR="00877C5E">
        <w:tc>
          <w:tcPr>
            <w:tcW w:w="1728" w:type="dxa"/>
          </w:tcPr>
          <w:p w:rsidR="00877C5E" w:rsidRDefault="0054618E">
            <w:r>
              <w:t>Wild Greens &amp; Sea Herb Pesto</w:t>
            </w:r>
          </w:p>
        </w:tc>
        <w:tc>
          <w:tcPr>
            <w:tcW w:w="1728" w:type="dxa"/>
          </w:tcPr>
          <w:p w:rsidR="00877C5E" w:rsidRDefault="0054618E">
            <w:r>
              <w:t>[e.g., NUTS/MUSTARD/HONEY]</w:t>
            </w:r>
          </w:p>
        </w:tc>
        <w:tc>
          <w:tcPr>
            <w:tcW w:w="1728" w:type="dxa"/>
          </w:tcPr>
          <w:p w:rsidR="00877C5E" w:rsidRDefault="0054618E">
            <w:r>
              <w:t>[e.g., sesame]</w:t>
            </w:r>
          </w:p>
        </w:tc>
        <w:tc>
          <w:tcPr>
            <w:tcW w:w="1728" w:type="dxa"/>
          </w:tcPr>
          <w:p w:rsidR="00877C5E" w:rsidRDefault="0054618E">
            <w:r>
              <w:t>[shared equipment?]</w:t>
            </w:r>
          </w:p>
        </w:tc>
        <w:tc>
          <w:tcPr>
            <w:tcW w:w="1728" w:type="dxa"/>
          </w:tcPr>
          <w:p w:rsidR="00877C5E" w:rsidRDefault="0054618E">
            <w:r>
              <w:t>[clean-down / segregation]</w:t>
            </w:r>
          </w:p>
        </w:tc>
      </w:tr>
      <w:tr w:rsidR="00877C5E">
        <w:tc>
          <w:tcPr>
            <w:tcW w:w="1728" w:type="dxa"/>
          </w:tcPr>
          <w:p w:rsidR="00877C5E" w:rsidRDefault="0054618E">
            <w:r>
              <w:t>Mango, Chilli &amp; Whisky Chutney</w:t>
            </w:r>
          </w:p>
        </w:tc>
        <w:tc>
          <w:tcPr>
            <w:tcW w:w="1728" w:type="dxa"/>
          </w:tcPr>
          <w:p w:rsidR="00877C5E" w:rsidRDefault="0054618E">
            <w:r>
              <w:t>[e.g., NUTS/MUSTARD/HONEY]</w:t>
            </w:r>
          </w:p>
        </w:tc>
        <w:tc>
          <w:tcPr>
            <w:tcW w:w="1728" w:type="dxa"/>
          </w:tcPr>
          <w:p w:rsidR="00877C5E" w:rsidRDefault="0054618E">
            <w:r>
              <w:t>[e.g., sesame]</w:t>
            </w:r>
          </w:p>
        </w:tc>
        <w:tc>
          <w:tcPr>
            <w:tcW w:w="1728" w:type="dxa"/>
          </w:tcPr>
          <w:p w:rsidR="00877C5E" w:rsidRDefault="0054618E">
            <w:r>
              <w:t>[shared equipment?]</w:t>
            </w:r>
          </w:p>
        </w:tc>
        <w:tc>
          <w:tcPr>
            <w:tcW w:w="1728" w:type="dxa"/>
          </w:tcPr>
          <w:p w:rsidR="00877C5E" w:rsidRDefault="0054618E">
            <w:r>
              <w:t>[clean-down / segregation]</w:t>
            </w:r>
          </w:p>
        </w:tc>
      </w:tr>
      <w:tr w:rsidR="00877C5E">
        <w:tc>
          <w:tcPr>
            <w:tcW w:w="1728" w:type="dxa"/>
          </w:tcPr>
          <w:p w:rsidR="00877C5E" w:rsidRDefault="0054618E">
            <w:r>
              <w:t>Scottish Kimchi (Apple &amp; Kelp)</w:t>
            </w:r>
          </w:p>
        </w:tc>
        <w:tc>
          <w:tcPr>
            <w:tcW w:w="1728" w:type="dxa"/>
          </w:tcPr>
          <w:p w:rsidR="00877C5E" w:rsidRDefault="0054618E">
            <w:r>
              <w:t>[e.g., NUTS/MUSTARD/HONEY]</w:t>
            </w:r>
          </w:p>
        </w:tc>
        <w:tc>
          <w:tcPr>
            <w:tcW w:w="1728" w:type="dxa"/>
          </w:tcPr>
          <w:p w:rsidR="00877C5E" w:rsidRDefault="0054618E">
            <w:r>
              <w:t>[e.g., sesame]</w:t>
            </w:r>
          </w:p>
        </w:tc>
        <w:tc>
          <w:tcPr>
            <w:tcW w:w="1728" w:type="dxa"/>
          </w:tcPr>
          <w:p w:rsidR="00877C5E" w:rsidRDefault="0054618E">
            <w:r>
              <w:t>[shared equipment?]</w:t>
            </w:r>
          </w:p>
        </w:tc>
        <w:tc>
          <w:tcPr>
            <w:tcW w:w="1728" w:type="dxa"/>
          </w:tcPr>
          <w:p w:rsidR="00877C5E" w:rsidRDefault="0054618E">
            <w:r>
              <w:t>[clean-down / segregation]</w:t>
            </w:r>
          </w:p>
        </w:tc>
      </w:tr>
      <w:tr w:rsidR="00877C5E">
        <w:tc>
          <w:tcPr>
            <w:tcW w:w="1728" w:type="dxa"/>
          </w:tcPr>
          <w:p w:rsidR="00877C5E" w:rsidRDefault="0054618E">
            <w:r>
              <w:t>Beetroot, Juniper &amp; Black Pepper Sauerkraut</w:t>
            </w:r>
          </w:p>
        </w:tc>
        <w:tc>
          <w:tcPr>
            <w:tcW w:w="1728" w:type="dxa"/>
          </w:tcPr>
          <w:p w:rsidR="00877C5E" w:rsidRDefault="0054618E">
            <w:r>
              <w:t>[e.g., NUTS/MUSTARD/HONEY]</w:t>
            </w:r>
          </w:p>
        </w:tc>
        <w:tc>
          <w:tcPr>
            <w:tcW w:w="1728" w:type="dxa"/>
          </w:tcPr>
          <w:p w:rsidR="00877C5E" w:rsidRDefault="0054618E">
            <w:r>
              <w:t>[e.g., sesame]</w:t>
            </w:r>
          </w:p>
        </w:tc>
        <w:tc>
          <w:tcPr>
            <w:tcW w:w="1728" w:type="dxa"/>
          </w:tcPr>
          <w:p w:rsidR="00877C5E" w:rsidRDefault="0054618E">
            <w:r>
              <w:t>[shared equipment?]</w:t>
            </w:r>
          </w:p>
        </w:tc>
        <w:tc>
          <w:tcPr>
            <w:tcW w:w="1728" w:type="dxa"/>
          </w:tcPr>
          <w:p w:rsidR="00877C5E" w:rsidRDefault="0054618E">
            <w:r>
              <w:t>[clean-down / segregation]</w:t>
            </w:r>
          </w:p>
        </w:tc>
      </w:tr>
      <w:tr w:rsidR="00877C5E">
        <w:tc>
          <w:tcPr>
            <w:tcW w:w="1728" w:type="dxa"/>
          </w:tcPr>
          <w:p w:rsidR="00877C5E" w:rsidRDefault="0054618E">
            <w:r>
              <w:t>Dark Chocolate, Chilli &amp; Smoked Sea Salt Hazelnut Spread</w:t>
            </w:r>
          </w:p>
        </w:tc>
        <w:tc>
          <w:tcPr>
            <w:tcW w:w="1728" w:type="dxa"/>
          </w:tcPr>
          <w:p w:rsidR="00877C5E" w:rsidRDefault="0054618E">
            <w:r>
              <w:t>[e.g., NUTS/MUSTARD/HONEY]</w:t>
            </w:r>
          </w:p>
        </w:tc>
        <w:tc>
          <w:tcPr>
            <w:tcW w:w="1728" w:type="dxa"/>
          </w:tcPr>
          <w:p w:rsidR="00877C5E" w:rsidRDefault="0054618E">
            <w:r>
              <w:t>[e.g., sesame]</w:t>
            </w:r>
          </w:p>
        </w:tc>
        <w:tc>
          <w:tcPr>
            <w:tcW w:w="1728" w:type="dxa"/>
          </w:tcPr>
          <w:p w:rsidR="00877C5E" w:rsidRDefault="0054618E">
            <w:r>
              <w:t>[shared equipment?]</w:t>
            </w:r>
          </w:p>
        </w:tc>
        <w:tc>
          <w:tcPr>
            <w:tcW w:w="1728" w:type="dxa"/>
          </w:tcPr>
          <w:p w:rsidR="00877C5E" w:rsidRDefault="0054618E">
            <w:r>
              <w:t>[clean-down / segregation]</w:t>
            </w:r>
          </w:p>
        </w:tc>
      </w:tr>
      <w:tr w:rsidR="00877C5E">
        <w:tc>
          <w:tcPr>
            <w:tcW w:w="1728" w:type="dxa"/>
          </w:tcPr>
          <w:p w:rsidR="00877C5E" w:rsidRDefault="0054618E">
            <w:r>
              <w:t>Raspberry &amp; Cardamom Compote</w:t>
            </w:r>
          </w:p>
        </w:tc>
        <w:tc>
          <w:tcPr>
            <w:tcW w:w="1728" w:type="dxa"/>
          </w:tcPr>
          <w:p w:rsidR="00877C5E" w:rsidRDefault="0054618E">
            <w:r>
              <w:t>[e.g., NUTS/MUSTARD/HONEY]</w:t>
            </w:r>
          </w:p>
        </w:tc>
        <w:tc>
          <w:tcPr>
            <w:tcW w:w="1728" w:type="dxa"/>
          </w:tcPr>
          <w:p w:rsidR="00877C5E" w:rsidRDefault="0054618E">
            <w:r>
              <w:t>[e.g., sesame]</w:t>
            </w:r>
          </w:p>
        </w:tc>
        <w:tc>
          <w:tcPr>
            <w:tcW w:w="1728" w:type="dxa"/>
          </w:tcPr>
          <w:p w:rsidR="00877C5E" w:rsidRDefault="0054618E">
            <w:r>
              <w:t>[shared equipment?]</w:t>
            </w:r>
          </w:p>
        </w:tc>
        <w:tc>
          <w:tcPr>
            <w:tcW w:w="1728" w:type="dxa"/>
          </w:tcPr>
          <w:p w:rsidR="00877C5E" w:rsidRDefault="0054618E">
            <w:r>
              <w:t>[clean-down / segregation]</w:t>
            </w:r>
          </w:p>
        </w:tc>
      </w:tr>
      <w:tr w:rsidR="00877C5E">
        <w:tc>
          <w:tcPr>
            <w:tcW w:w="1728" w:type="dxa"/>
          </w:tcPr>
          <w:p w:rsidR="00877C5E" w:rsidRDefault="0054618E">
            <w:r>
              <w:t>Gin &amp; Juniper Berry Marmalade</w:t>
            </w:r>
          </w:p>
        </w:tc>
        <w:tc>
          <w:tcPr>
            <w:tcW w:w="1728" w:type="dxa"/>
          </w:tcPr>
          <w:p w:rsidR="00877C5E" w:rsidRDefault="0054618E">
            <w:r>
              <w:t>[e.g., NUTS/MUSTARD/HONEY]</w:t>
            </w:r>
          </w:p>
        </w:tc>
        <w:tc>
          <w:tcPr>
            <w:tcW w:w="1728" w:type="dxa"/>
          </w:tcPr>
          <w:p w:rsidR="00877C5E" w:rsidRDefault="0054618E">
            <w:r>
              <w:t>[e.g., sesame]</w:t>
            </w:r>
          </w:p>
        </w:tc>
        <w:tc>
          <w:tcPr>
            <w:tcW w:w="1728" w:type="dxa"/>
          </w:tcPr>
          <w:p w:rsidR="00877C5E" w:rsidRDefault="0054618E">
            <w:r>
              <w:t>[shared equipment?]</w:t>
            </w:r>
          </w:p>
        </w:tc>
        <w:tc>
          <w:tcPr>
            <w:tcW w:w="1728" w:type="dxa"/>
          </w:tcPr>
          <w:p w:rsidR="00877C5E" w:rsidRDefault="0054618E">
            <w:r>
              <w:t>[clean-down / segregation]</w:t>
            </w:r>
          </w:p>
        </w:tc>
      </w:tr>
    </w:tbl>
    <w:p w:rsidR="00877C5E" w:rsidRDefault="0054618E">
      <w:pPr>
        <w:pStyle w:val="Heading2"/>
      </w:pPr>
      <w:r>
        <w:lastRenderedPageBreak/>
        <w:t>10.3 Shelf life summary</w:t>
      </w:r>
    </w:p>
    <w:tbl>
      <w:tblPr>
        <w:tblStyle w:val="TableGrid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877C5E">
        <w:tc>
          <w:tcPr>
            <w:tcW w:w="2160" w:type="dxa"/>
          </w:tcPr>
          <w:p w:rsidR="00877C5E" w:rsidRDefault="0054618E">
            <w:r>
              <w:t>SKU</w:t>
            </w:r>
          </w:p>
        </w:tc>
        <w:tc>
          <w:tcPr>
            <w:tcW w:w="2160" w:type="dxa"/>
          </w:tcPr>
          <w:p w:rsidR="00877C5E" w:rsidRDefault="0054618E">
            <w:r>
              <w:t>Storage (unopened)</w:t>
            </w:r>
          </w:p>
        </w:tc>
        <w:tc>
          <w:tcPr>
            <w:tcW w:w="2160" w:type="dxa"/>
          </w:tcPr>
          <w:p w:rsidR="00877C5E" w:rsidRDefault="0054618E">
            <w:r>
              <w:t>Storage (opened)</w:t>
            </w:r>
          </w:p>
        </w:tc>
        <w:tc>
          <w:tcPr>
            <w:tcW w:w="2160" w:type="dxa"/>
          </w:tcPr>
          <w:p w:rsidR="00877C5E" w:rsidRDefault="0054618E">
            <w:r>
              <w:t>Opened life</w:t>
            </w:r>
          </w:p>
        </w:tc>
      </w:tr>
      <w:tr w:rsidR="00877C5E">
        <w:tc>
          <w:tcPr>
            <w:tcW w:w="2160" w:type="dxa"/>
          </w:tcPr>
          <w:p w:rsidR="00877C5E" w:rsidRDefault="0054618E">
            <w:r>
              <w:t>Rose Harissa</w:t>
            </w:r>
          </w:p>
        </w:tc>
        <w:tc>
          <w:tcPr>
            <w:tcW w:w="2160" w:type="dxa"/>
          </w:tcPr>
          <w:p w:rsidR="00877C5E" w:rsidRDefault="0054618E">
            <w:r>
              <w:t>[ambient / chilled]</w:t>
            </w:r>
          </w:p>
        </w:tc>
        <w:tc>
          <w:tcPr>
            <w:tcW w:w="2160" w:type="dxa"/>
          </w:tcPr>
          <w:p w:rsidR="00877C5E" w:rsidRDefault="0054618E">
            <w:r>
              <w:t>[refrigerate]</w:t>
            </w:r>
          </w:p>
        </w:tc>
        <w:tc>
          <w:tcPr>
            <w:tcW w:w="2160" w:type="dxa"/>
          </w:tcPr>
          <w:p w:rsidR="00877C5E" w:rsidRDefault="0054618E">
            <w:r>
              <w:t>[e.g., 2 weeks / 4 weeks]</w:t>
            </w:r>
          </w:p>
        </w:tc>
      </w:tr>
      <w:tr w:rsidR="00877C5E">
        <w:tc>
          <w:tcPr>
            <w:tcW w:w="2160" w:type="dxa"/>
          </w:tcPr>
          <w:p w:rsidR="00877C5E" w:rsidRDefault="0054618E">
            <w:r>
              <w:t>Wild Greens &amp; Sea Herb Pesto</w:t>
            </w:r>
          </w:p>
        </w:tc>
        <w:tc>
          <w:tcPr>
            <w:tcW w:w="2160" w:type="dxa"/>
          </w:tcPr>
          <w:p w:rsidR="00877C5E" w:rsidRDefault="0054618E">
            <w:r>
              <w:t>[ambient / chilled]</w:t>
            </w:r>
          </w:p>
        </w:tc>
        <w:tc>
          <w:tcPr>
            <w:tcW w:w="2160" w:type="dxa"/>
          </w:tcPr>
          <w:p w:rsidR="00877C5E" w:rsidRDefault="0054618E">
            <w:r>
              <w:t>[refrigerate]</w:t>
            </w:r>
          </w:p>
        </w:tc>
        <w:tc>
          <w:tcPr>
            <w:tcW w:w="2160" w:type="dxa"/>
          </w:tcPr>
          <w:p w:rsidR="00877C5E" w:rsidRDefault="0054618E">
            <w:r>
              <w:t>[e.g., 2 weeks / 4 weeks]</w:t>
            </w:r>
          </w:p>
        </w:tc>
      </w:tr>
      <w:tr w:rsidR="00877C5E">
        <w:tc>
          <w:tcPr>
            <w:tcW w:w="2160" w:type="dxa"/>
          </w:tcPr>
          <w:p w:rsidR="00877C5E" w:rsidRDefault="0054618E">
            <w:r>
              <w:t>Mango, Chilli &amp; Whisky Chutney</w:t>
            </w:r>
          </w:p>
        </w:tc>
        <w:tc>
          <w:tcPr>
            <w:tcW w:w="2160" w:type="dxa"/>
          </w:tcPr>
          <w:p w:rsidR="00877C5E" w:rsidRDefault="0054618E">
            <w:r>
              <w:t>[ambient / chilled]</w:t>
            </w:r>
          </w:p>
        </w:tc>
        <w:tc>
          <w:tcPr>
            <w:tcW w:w="2160" w:type="dxa"/>
          </w:tcPr>
          <w:p w:rsidR="00877C5E" w:rsidRDefault="0054618E">
            <w:r>
              <w:t>[refrigerate]</w:t>
            </w:r>
          </w:p>
        </w:tc>
        <w:tc>
          <w:tcPr>
            <w:tcW w:w="2160" w:type="dxa"/>
          </w:tcPr>
          <w:p w:rsidR="00877C5E" w:rsidRDefault="0054618E">
            <w:r>
              <w:t>[e.g., 2 weeks / 4 weeks]</w:t>
            </w:r>
          </w:p>
        </w:tc>
      </w:tr>
      <w:tr w:rsidR="00877C5E">
        <w:tc>
          <w:tcPr>
            <w:tcW w:w="2160" w:type="dxa"/>
          </w:tcPr>
          <w:p w:rsidR="00877C5E" w:rsidRDefault="0054618E">
            <w:r>
              <w:t>Scottish Kimchi (Apple &amp; Kelp)</w:t>
            </w:r>
          </w:p>
        </w:tc>
        <w:tc>
          <w:tcPr>
            <w:tcW w:w="2160" w:type="dxa"/>
          </w:tcPr>
          <w:p w:rsidR="00877C5E" w:rsidRDefault="0054618E">
            <w:r>
              <w:t>[ambient / chilled]</w:t>
            </w:r>
          </w:p>
        </w:tc>
        <w:tc>
          <w:tcPr>
            <w:tcW w:w="2160" w:type="dxa"/>
          </w:tcPr>
          <w:p w:rsidR="00877C5E" w:rsidRDefault="0054618E">
            <w:r>
              <w:t>[refrigerate]</w:t>
            </w:r>
          </w:p>
        </w:tc>
        <w:tc>
          <w:tcPr>
            <w:tcW w:w="2160" w:type="dxa"/>
          </w:tcPr>
          <w:p w:rsidR="00877C5E" w:rsidRDefault="0054618E">
            <w:r>
              <w:t>[e.g., 2 weeks / 4 weeks]</w:t>
            </w:r>
          </w:p>
        </w:tc>
      </w:tr>
      <w:tr w:rsidR="00877C5E">
        <w:tc>
          <w:tcPr>
            <w:tcW w:w="2160" w:type="dxa"/>
          </w:tcPr>
          <w:p w:rsidR="00877C5E" w:rsidRDefault="0054618E">
            <w:r>
              <w:t>Beetroot, Juniper &amp; Black Pepper Sauerkraut</w:t>
            </w:r>
          </w:p>
        </w:tc>
        <w:tc>
          <w:tcPr>
            <w:tcW w:w="2160" w:type="dxa"/>
          </w:tcPr>
          <w:p w:rsidR="00877C5E" w:rsidRDefault="0054618E">
            <w:r>
              <w:t>[ambient / chilled]</w:t>
            </w:r>
          </w:p>
        </w:tc>
        <w:tc>
          <w:tcPr>
            <w:tcW w:w="2160" w:type="dxa"/>
          </w:tcPr>
          <w:p w:rsidR="00877C5E" w:rsidRDefault="0054618E">
            <w:r>
              <w:t>[refrigerate]</w:t>
            </w:r>
          </w:p>
        </w:tc>
        <w:tc>
          <w:tcPr>
            <w:tcW w:w="2160" w:type="dxa"/>
          </w:tcPr>
          <w:p w:rsidR="00877C5E" w:rsidRDefault="0054618E">
            <w:r>
              <w:t>[e.g., 2 weeks / 4 weeks]</w:t>
            </w:r>
          </w:p>
        </w:tc>
      </w:tr>
      <w:tr w:rsidR="00877C5E">
        <w:tc>
          <w:tcPr>
            <w:tcW w:w="2160" w:type="dxa"/>
          </w:tcPr>
          <w:p w:rsidR="00877C5E" w:rsidRDefault="0054618E">
            <w:r>
              <w:t>Dark Chocolate, Chilli &amp; Smoked Sea Salt Hazelnut Spread</w:t>
            </w:r>
          </w:p>
        </w:tc>
        <w:tc>
          <w:tcPr>
            <w:tcW w:w="2160" w:type="dxa"/>
          </w:tcPr>
          <w:p w:rsidR="00877C5E" w:rsidRDefault="0054618E">
            <w:r>
              <w:t>[ambient / chilled]</w:t>
            </w:r>
          </w:p>
        </w:tc>
        <w:tc>
          <w:tcPr>
            <w:tcW w:w="2160" w:type="dxa"/>
          </w:tcPr>
          <w:p w:rsidR="00877C5E" w:rsidRDefault="0054618E">
            <w:r>
              <w:t>[refrigerate]</w:t>
            </w:r>
          </w:p>
        </w:tc>
        <w:tc>
          <w:tcPr>
            <w:tcW w:w="2160" w:type="dxa"/>
          </w:tcPr>
          <w:p w:rsidR="00877C5E" w:rsidRDefault="0054618E">
            <w:r>
              <w:t>[e.g., 2 weeks / 4 weeks]</w:t>
            </w:r>
          </w:p>
        </w:tc>
      </w:tr>
      <w:tr w:rsidR="00877C5E">
        <w:tc>
          <w:tcPr>
            <w:tcW w:w="2160" w:type="dxa"/>
          </w:tcPr>
          <w:p w:rsidR="00877C5E" w:rsidRDefault="0054618E">
            <w:r>
              <w:t>Raspberry &amp; Cardamom Compote</w:t>
            </w:r>
          </w:p>
        </w:tc>
        <w:tc>
          <w:tcPr>
            <w:tcW w:w="2160" w:type="dxa"/>
          </w:tcPr>
          <w:p w:rsidR="00877C5E" w:rsidRDefault="0054618E">
            <w:r>
              <w:t>[ambient / chilled]</w:t>
            </w:r>
          </w:p>
        </w:tc>
        <w:tc>
          <w:tcPr>
            <w:tcW w:w="2160" w:type="dxa"/>
          </w:tcPr>
          <w:p w:rsidR="00877C5E" w:rsidRDefault="0054618E">
            <w:r>
              <w:t>[refrigerate]</w:t>
            </w:r>
          </w:p>
        </w:tc>
        <w:tc>
          <w:tcPr>
            <w:tcW w:w="2160" w:type="dxa"/>
          </w:tcPr>
          <w:p w:rsidR="00877C5E" w:rsidRDefault="0054618E">
            <w:r>
              <w:t>[e.g., 2 weeks / 4 weeks]</w:t>
            </w:r>
          </w:p>
        </w:tc>
      </w:tr>
      <w:tr w:rsidR="00877C5E">
        <w:tc>
          <w:tcPr>
            <w:tcW w:w="2160" w:type="dxa"/>
          </w:tcPr>
          <w:p w:rsidR="00877C5E" w:rsidRDefault="0054618E">
            <w:r>
              <w:t>Gin &amp; Juniper Berry Marmalade</w:t>
            </w:r>
          </w:p>
        </w:tc>
        <w:tc>
          <w:tcPr>
            <w:tcW w:w="2160" w:type="dxa"/>
          </w:tcPr>
          <w:p w:rsidR="00877C5E" w:rsidRDefault="0054618E">
            <w:r>
              <w:t>[ambient / chilled]</w:t>
            </w:r>
          </w:p>
        </w:tc>
        <w:tc>
          <w:tcPr>
            <w:tcW w:w="2160" w:type="dxa"/>
          </w:tcPr>
          <w:p w:rsidR="00877C5E" w:rsidRDefault="0054618E">
            <w:r>
              <w:t>[refrigerate]</w:t>
            </w:r>
          </w:p>
        </w:tc>
        <w:tc>
          <w:tcPr>
            <w:tcW w:w="2160" w:type="dxa"/>
          </w:tcPr>
          <w:p w:rsidR="00877C5E" w:rsidRDefault="0054618E">
            <w:r>
              <w:t>[e.g., 2 weeks / 4 weeks]</w:t>
            </w:r>
          </w:p>
        </w:tc>
      </w:tr>
    </w:tbl>
    <w:p w:rsidR="00877C5E" w:rsidRDefault="0054618E">
      <w:pPr>
        <w:pStyle w:val="Heading2"/>
      </w:pPr>
      <w:r>
        <w:t>10.4 Quality targets (lightweight)</w:t>
      </w:r>
    </w:p>
    <w:p w:rsidR="00877C5E" w:rsidRDefault="0054618E">
      <w:pPr>
        <w:pStyle w:val="ListBullet"/>
      </w:pPr>
      <w:r>
        <w:t>Sensory: colour, aroma, texture, and flavour reference for each SKU (keep a retained sample per batch).</w:t>
      </w:r>
    </w:p>
    <w:p w:rsidR="00877C5E" w:rsidRDefault="0054618E">
      <w:pPr>
        <w:pStyle w:val="ListBullet"/>
      </w:pPr>
      <w:r>
        <w:t>Pack: cap seal integrity, fill height, label alignment, code legibility.</w:t>
      </w:r>
    </w:p>
    <w:p w:rsidR="00877C5E" w:rsidRDefault="0054618E">
      <w:pPr>
        <w:pStyle w:val="ListBullet"/>
      </w:pPr>
      <w:r>
        <w:t>Ferments: record pH/temperature (if used) and visual signs of healthy fermentation; reject if off-odours or mould.</w:t>
      </w:r>
    </w:p>
    <w:p w:rsidR="00877C5E" w:rsidRDefault="0054618E">
      <w:pPr>
        <w:pStyle w:val="Heading1"/>
      </w:pPr>
      <w:r>
        <w:t>11. Production &amp; logistics</w:t>
      </w:r>
    </w:p>
    <w:p w:rsidR="00877C5E" w:rsidRDefault="0054618E">
      <w:pPr>
        <w:pStyle w:val="Heading2"/>
      </w:pPr>
      <w:r>
        <w:t>11.1 Case pack &amp; palletisation</w:t>
      </w:r>
    </w:p>
    <w:tbl>
      <w:tblPr>
        <w:tblStyle w:val="TableGrid"/>
        <w:tblW w:w="0" w:type="auto"/>
        <w:tblLook w:val="04A0"/>
      </w:tblPr>
      <w:tblGrid>
        <w:gridCol w:w="1440"/>
        <w:gridCol w:w="1440"/>
        <w:gridCol w:w="1440"/>
        <w:gridCol w:w="1440"/>
        <w:gridCol w:w="1440"/>
        <w:gridCol w:w="1440"/>
      </w:tblGrid>
      <w:tr w:rsidR="00877C5E">
        <w:tc>
          <w:tcPr>
            <w:tcW w:w="1440" w:type="dxa"/>
          </w:tcPr>
          <w:p w:rsidR="00877C5E" w:rsidRDefault="0054618E">
            <w:r>
              <w:t>SKU</w:t>
            </w:r>
          </w:p>
        </w:tc>
        <w:tc>
          <w:tcPr>
            <w:tcW w:w="1440" w:type="dxa"/>
          </w:tcPr>
          <w:p w:rsidR="00877C5E" w:rsidRDefault="0054618E">
            <w:r>
              <w:t>Units / case</w:t>
            </w:r>
          </w:p>
        </w:tc>
        <w:tc>
          <w:tcPr>
            <w:tcW w:w="1440" w:type="dxa"/>
          </w:tcPr>
          <w:p w:rsidR="00877C5E" w:rsidRDefault="0054618E">
            <w:r>
              <w:t>Case dims (mm)</w:t>
            </w:r>
          </w:p>
        </w:tc>
        <w:tc>
          <w:tcPr>
            <w:tcW w:w="1440" w:type="dxa"/>
          </w:tcPr>
          <w:p w:rsidR="00877C5E" w:rsidRDefault="0054618E">
            <w:r>
              <w:t>Gross wt (kg)</w:t>
            </w:r>
          </w:p>
        </w:tc>
        <w:tc>
          <w:tcPr>
            <w:tcW w:w="1440" w:type="dxa"/>
          </w:tcPr>
          <w:p w:rsidR="00877C5E" w:rsidRDefault="0054618E">
            <w:r>
              <w:t>Cases / layer</w:t>
            </w:r>
          </w:p>
        </w:tc>
        <w:tc>
          <w:tcPr>
            <w:tcW w:w="1440" w:type="dxa"/>
          </w:tcPr>
          <w:p w:rsidR="00877C5E" w:rsidRDefault="0054618E">
            <w:r>
              <w:t>Cases / pallet</w:t>
            </w:r>
          </w:p>
        </w:tc>
      </w:tr>
      <w:tr w:rsidR="00877C5E">
        <w:tc>
          <w:tcPr>
            <w:tcW w:w="1440" w:type="dxa"/>
          </w:tcPr>
          <w:p w:rsidR="00877C5E" w:rsidRDefault="0054618E">
            <w:r>
              <w:t>Rose Harissa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</w:tr>
      <w:tr w:rsidR="00877C5E">
        <w:tc>
          <w:tcPr>
            <w:tcW w:w="1440" w:type="dxa"/>
          </w:tcPr>
          <w:p w:rsidR="00877C5E" w:rsidRDefault="0054618E">
            <w:r>
              <w:t>Wild Greens &amp; Sea Herb Pesto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</w:tr>
      <w:tr w:rsidR="00877C5E">
        <w:tc>
          <w:tcPr>
            <w:tcW w:w="1440" w:type="dxa"/>
          </w:tcPr>
          <w:p w:rsidR="00877C5E" w:rsidRDefault="0054618E">
            <w:r>
              <w:t>Mango, Chilli &amp; Whisky Chutney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</w:tr>
      <w:tr w:rsidR="00877C5E">
        <w:tc>
          <w:tcPr>
            <w:tcW w:w="1440" w:type="dxa"/>
          </w:tcPr>
          <w:p w:rsidR="00877C5E" w:rsidRDefault="0054618E">
            <w:r>
              <w:t>Scottish Kimchi (Apple &amp; Kelp)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</w:tr>
      <w:tr w:rsidR="00877C5E">
        <w:tc>
          <w:tcPr>
            <w:tcW w:w="1440" w:type="dxa"/>
          </w:tcPr>
          <w:p w:rsidR="00877C5E" w:rsidRDefault="0054618E">
            <w:r>
              <w:lastRenderedPageBreak/>
              <w:t>Beetroot, Juniper &amp; Black Pepper Sauerkraut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</w:tr>
      <w:tr w:rsidR="00877C5E">
        <w:tc>
          <w:tcPr>
            <w:tcW w:w="1440" w:type="dxa"/>
          </w:tcPr>
          <w:p w:rsidR="00877C5E" w:rsidRDefault="0054618E">
            <w:r>
              <w:t>Dark Chocolate, Chilli &amp; Smoked Sea Salt Hazelnut Spread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</w:tr>
      <w:tr w:rsidR="00877C5E">
        <w:tc>
          <w:tcPr>
            <w:tcW w:w="1440" w:type="dxa"/>
          </w:tcPr>
          <w:p w:rsidR="00877C5E" w:rsidRDefault="0054618E">
            <w:r>
              <w:t>Raspberry &amp; Cardamom Compote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</w:tr>
      <w:tr w:rsidR="00877C5E">
        <w:tc>
          <w:tcPr>
            <w:tcW w:w="1440" w:type="dxa"/>
          </w:tcPr>
          <w:p w:rsidR="00877C5E" w:rsidRDefault="0054618E">
            <w:r>
              <w:t>Gin &amp; Juniper Berry Marmalade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  <w:tc>
          <w:tcPr>
            <w:tcW w:w="1440" w:type="dxa"/>
          </w:tcPr>
          <w:p w:rsidR="00877C5E" w:rsidRDefault="0054618E">
            <w:r>
              <w:t>[ ]</w:t>
            </w:r>
          </w:p>
        </w:tc>
      </w:tr>
    </w:tbl>
    <w:p w:rsidR="00877C5E" w:rsidRDefault="0054618E">
      <w:pPr>
        <w:pStyle w:val="Heading2"/>
      </w:pPr>
      <w:r>
        <w:t>11.2 Batch record template (copy/paste per batch)</w:t>
      </w:r>
    </w:p>
    <w:p w:rsidR="00877C5E" w:rsidRDefault="0054618E">
      <w:r>
        <w:t>Batch code: [ ]    Date: [ ]    SKU: [ ]    Target yield (jars): [ ]</w:t>
      </w:r>
    </w:p>
    <w:p w:rsidR="00877C5E" w:rsidRDefault="0054618E">
      <w:pPr>
        <w:pStyle w:val="ListBullet"/>
      </w:pPr>
      <w:r>
        <w:t>Ingredient lots used (incl. packaging lots): [ ]</w:t>
      </w:r>
    </w:p>
    <w:p w:rsidR="00877C5E" w:rsidRDefault="0054618E">
      <w:pPr>
        <w:pStyle w:val="ListBullet"/>
      </w:pPr>
      <w:r>
        <w:t>Process notes / deviations: [ ]</w:t>
      </w:r>
    </w:p>
    <w:p w:rsidR="00877C5E" w:rsidRDefault="0054618E">
      <w:pPr>
        <w:pStyle w:val="ListBullet"/>
      </w:pPr>
      <w:r>
        <w:t>Critical checks: seal, fill, label, code, sensory sign-off: [ ]</w:t>
      </w:r>
    </w:p>
    <w:p w:rsidR="00877C5E" w:rsidRDefault="0054618E">
      <w:pPr>
        <w:pStyle w:val="ListBullet"/>
      </w:pPr>
      <w:r>
        <w:t>Operator: [ ]    QA sign-off: [ ]</w:t>
      </w:r>
    </w:p>
    <w:p w:rsidR="00877C5E" w:rsidRDefault="0054618E">
      <w:pPr>
        <w:pStyle w:val="Heading2"/>
      </w:pPr>
      <w:r>
        <w:t>11.3 Supplier list (key ingredients &amp; packaging)</w:t>
      </w:r>
    </w:p>
    <w:tbl>
      <w:tblPr>
        <w:tblStyle w:val="TableGrid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877C5E">
        <w:tc>
          <w:tcPr>
            <w:tcW w:w="2160" w:type="dxa"/>
          </w:tcPr>
          <w:p w:rsidR="00877C5E" w:rsidRDefault="0054618E">
            <w:r>
              <w:t>Category</w:t>
            </w:r>
          </w:p>
        </w:tc>
        <w:tc>
          <w:tcPr>
            <w:tcW w:w="2160" w:type="dxa"/>
          </w:tcPr>
          <w:p w:rsidR="00877C5E" w:rsidRDefault="0054618E">
            <w:r>
              <w:t>Supplier</w:t>
            </w:r>
          </w:p>
        </w:tc>
        <w:tc>
          <w:tcPr>
            <w:tcW w:w="2160" w:type="dxa"/>
          </w:tcPr>
          <w:p w:rsidR="00877C5E" w:rsidRDefault="0054618E">
            <w:r>
              <w:t>Contact / email</w:t>
            </w:r>
          </w:p>
        </w:tc>
        <w:tc>
          <w:tcPr>
            <w:tcW w:w="2160" w:type="dxa"/>
          </w:tcPr>
          <w:p w:rsidR="00877C5E" w:rsidRDefault="0054618E">
            <w:r>
              <w:t>Lead time</w:t>
            </w:r>
          </w:p>
        </w:tc>
      </w:tr>
      <w:tr w:rsidR="00877C5E">
        <w:tc>
          <w:tcPr>
            <w:tcW w:w="2160" w:type="dxa"/>
          </w:tcPr>
          <w:p w:rsidR="00877C5E" w:rsidRDefault="0054618E">
            <w:r>
              <w:t>Jars</w:t>
            </w:r>
          </w:p>
        </w:tc>
        <w:tc>
          <w:tcPr>
            <w:tcW w:w="2160" w:type="dxa"/>
          </w:tcPr>
          <w:p w:rsidR="00877C5E" w:rsidRDefault="00BE52A3">
            <w:r>
              <w:t>JBC Online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</w:tr>
      <w:tr w:rsidR="00877C5E">
        <w:tc>
          <w:tcPr>
            <w:tcW w:w="2160" w:type="dxa"/>
          </w:tcPr>
          <w:p w:rsidR="00877C5E" w:rsidRDefault="0054618E">
            <w:r>
              <w:t>Caps</w:t>
            </w:r>
          </w:p>
        </w:tc>
        <w:tc>
          <w:tcPr>
            <w:tcW w:w="2160" w:type="dxa"/>
          </w:tcPr>
          <w:p w:rsidR="00877C5E" w:rsidRDefault="00BE52A3">
            <w:r>
              <w:t>JBC Online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</w:tr>
      <w:tr w:rsidR="00877C5E">
        <w:tc>
          <w:tcPr>
            <w:tcW w:w="2160" w:type="dxa"/>
          </w:tcPr>
          <w:p w:rsidR="00877C5E" w:rsidRDefault="0054618E">
            <w:r>
              <w:t>Labels/Printer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</w:tr>
      <w:tr w:rsidR="00877C5E">
        <w:tc>
          <w:tcPr>
            <w:tcW w:w="2160" w:type="dxa"/>
          </w:tcPr>
          <w:p w:rsidR="00877C5E" w:rsidRDefault="0054618E">
            <w:r>
              <w:t>Rapeseed oil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</w:tr>
      <w:tr w:rsidR="00877C5E">
        <w:tc>
          <w:tcPr>
            <w:tcW w:w="2160" w:type="dxa"/>
          </w:tcPr>
          <w:p w:rsidR="00877C5E" w:rsidRDefault="0054618E">
            <w:r>
              <w:t>Chillies/spices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</w:tr>
      <w:tr w:rsidR="00877C5E">
        <w:tc>
          <w:tcPr>
            <w:tcW w:w="2160" w:type="dxa"/>
          </w:tcPr>
          <w:p w:rsidR="00877C5E" w:rsidRDefault="0054618E">
            <w:r>
              <w:t>Nuts/seeds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</w:tr>
      <w:tr w:rsidR="00877C5E">
        <w:tc>
          <w:tcPr>
            <w:tcW w:w="2160" w:type="dxa"/>
          </w:tcPr>
          <w:p w:rsidR="00877C5E" w:rsidRDefault="0054618E">
            <w:r>
              <w:t>Citrus/fruit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</w:tr>
      <w:tr w:rsidR="00877C5E">
        <w:tc>
          <w:tcPr>
            <w:tcW w:w="2160" w:type="dxa"/>
          </w:tcPr>
          <w:p w:rsidR="00877C5E" w:rsidRDefault="0054618E">
            <w:r>
              <w:t>Dairy alternatives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</w:tr>
    </w:tbl>
    <w:p w:rsidR="00877C5E" w:rsidRDefault="0054618E">
      <w:r>
        <w:br w:type="page"/>
      </w:r>
    </w:p>
    <w:p w:rsidR="00877C5E" w:rsidRDefault="0054618E">
      <w:pPr>
        <w:pStyle w:val="Heading1"/>
      </w:pPr>
      <w:r>
        <w:lastRenderedPageBreak/>
        <w:t>12. Commercial &amp; wholesale</w:t>
      </w:r>
    </w:p>
    <w:p w:rsidR="00877C5E" w:rsidRDefault="0054618E">
      <w:pPr>
        <w:pStyle w:val="Heading2"/>
      </w:pPr>
      <w:r>
        <w:t>12.1 Pricing ladder (fill in once confirmed)</w:t>
      </w:r>
    </w:p>
    <w:tbl>
      <w:tblPr>
        <w:tblStyle w:val="TableGrid"/>
        <w:tblW w:w="0" w:type="auto"/>
        <w:tblLook w:val="04A0"/>
      </w:tblPr>
      <w:tblGrid>
        <w:gridCol w:w="1728"/>
        <w:gridCol w:w="1728"/>
        <w:gridCol w:w="1728"/>
        <w:gridCol w:w="1728"/>
        <w:gridCol w:w="1728"/>
      </w:tblGrid>
      <w:tr w:rsidR="00877C5E">
        <w:tc>
          <w:tcPr>
            <w:tcW w:w="1728" w:type="dxa"/>
          </w:tcPr>
          <w:p w:rsidR="00877C5E" w:rsidRDefault="0054618E">
            <w:r>
              <w:t>SKU</w:t>
            </w:r>
          </w:p>
        </w:tc>
        <w:tc>
          <w:tcPr>
            <w:tcW w:w="1728" w:type="dxa"/>
          </w:tcPr>
          <w:p w:rsidR="00877C5E" w:rsidRDefault="0054618E">
            <w:r>
              <w:t>RRP (GBP)</w:t>
            </w:r>
          </w:p>
        </w:tc>
        <w:tc>
          <w:tcPr>
            <w:tcW w:w="1728" w:type="dxa"/>
          </w:tcPr>
          <w:p w:rsidR="00877C5E" w:rsidRDefault="0054618E">
            <w:r>
              <w:t>Wholesale (GBP)</w:t>
            </w:r>
          </w:p>
        </w:tc>
        <w:tc>
          <w:tcPr>
            <w:tcW w:w="1728" w:type="dxa"/>
          </w:tcPr>
          <w:p w:rsidR="00877C5E" w:rsidRDefault="0054618E">
            <w:r>
              <w:t>Target margin</w:t>
            </w:r>
          </w:p>
        </w:tc>
        <w:tc>
          <w:tcPr>
            <w:tcW w:w="1728" w:type="dxa"/>
          </w:tcPr>
          <w:p w:rsidR="00877C5E" w:rsidRDefault="0054618E">
            <w:r>
              <w:t>Promo floor</w:t>
            </w:r>
          </w:p>
        </w:tc>
      </w:tr>
      <w:tr w:rsidR="00877C5E">
        <w:tc>
          <w:tcPr>
            <w:tcW w:w="1728" w:type="dxa"/>
          </w:tcPr>
          <w:p w:rsidR="00877C5E" w:rsidRDefault="0054618E">
            <w:r>
              <w:t>Rose Harissa</w:t>
            </w:r>
          </w:p>
        </w:tc>
        <w:tc>
          <w:tcPr>
            <w:tcW w:w="1728" w:type="dxa"/>
          </w:tcPr>
          <w:p w:rsidR="00877C5E" w:rsidRDefault="0054618E">
            <w:r>
              <w:t>[</w:t>
            </w:r>
            <w:r w:rsidR="00BE52A3">
              <w:t>5.95</w:t>
            </w:r>
            <w:r>
              <w:t xml:space="preserve"> ]</w:t>
            </w:r>
          </w:p>
        </w:tc>
        <w:tc>
          <w:tcPr>
            <w:tcW w:w="1728" w:type="dxa"/>
          </w:tcPr>
          <w:p w:rsidR="00877C5E" w:rsidRDefault="0054618E">
            <w:r>
              <w:t>[ ]</w:t>
            </w:r>
          </w:p>
        </w:tc>
        <w:tc>
          <w:tcPr>
            <w:tcW w:w="1728" w:type="dxa"/>
          </w:tcPr>
          <w:p w:rsidR="00877C5E" w:rsidRDefault="0054618E">
            <w:r>
              <w:t>[ ]</w:t>
            </w:r>
          </w:p>
        </w:tc>
        <w:tc>
          <w:tcPr>
            <w:tcW w:w="1728" w:type="dxa"/>
          </w:tcPr>
          <w:p w:rsidR="00877C5E" w:rsidRDefault="0054618E">
            <w:r>
              <w:t>[ ]</w:t>
            </w:r>
          </w:p>
        </w:tc>
      </w:tr>
      <w:tr w:rsidR="00877C5E">
        <w:tc>
          <w:tcPr>
            <w:tcW w:w="1728" w:type="dxa"/>
          </w:tcPr>
          <w:p w:rsidR="00877C5E" w:rsidRDefault="0054618E">
            <w:r>
              <w:t>Wild Greens &amp; Sea Herb Pesto</w:t>
            </w:r>
          </w:p>
        </w:tc>
        <w:tc>
          <w:tcPr>
            <w:tcW w:w="1728" w:type="dxa"/>
          </w:tcPr>
          <w:p w:rsidR="00877C5E" w:rsidRDefault="0054618E">
            <w:r>
              <w:t>[</w:t>
            </w:r>
            <w:r w:rsidR="00BE52A3">
              <w:t>5.95</w:t>
            </w:r>
            <w:r>
              <w:t xml:space="preserve"> ]</w:t>
            </w:r>
          </w:p>
        </w:tc>
        <w:tc>
          <w:tcPr>
            <w:tcW w:w="1728" w:type="dxa"/>
          </w:tcPr>
          <w:p w:rsidR="00877C5E" w:rsidRDefault="0054618E">
            <w:r>
              <w:t>[ ]</w:t>
            </w:r>
          </w:p>
        </w:tc>
        <w:tc>
          <w:tcPr>
            <w:tcW w:w="1728" w:type="dxa"/>
          </w:tcPr>
          <w:p w:rsidR="00877C5E" w:rsidRDefault="0054618E">
            <w:r>
              <w:t>[ ]</w:t>
            </w:r>
          </w:p>
        </w:tc>
        <w:tc>
          <w:tcPr>
            <w:tcW w:w="1728" w:type="dxa"/>
          </w:tcPr>
          <w:p w:rsidR="00877C5E" w:rsidRDefault="0054618E">
            <w:r>
              <w:t>[ ]</w:t>
            </w:r>
          </w:p>
        </w:tc>
      </w:tr>
      <w:tr w:rsidR="00877C5E">
        <w:tc>
          <w:tcPr>
            <w:tcW w:w="1728" w:type="dxa"/>
          </w:tcPr>
          <w:p w:rsidR="00877C5E" w:rsidRDefault="0054618E">
            <w:r>
              <w:t>Mango, Chilli &amp; Whisky Chutney</w:t>
            </w:r>
          </w:p>
        </w:tc>
        <w:tc>
          <w:tcPr>
            <w:tcW w:w="1728" w:type="dxa"/>
          </w:tcPr>
          <w:p w:rsidR="00877C5E" w:rsidRDefault="0054618E">
            <w:r>
              <w:t xml:space="preserve">[ </w:t>
            </w:r>
            <w:r w:rsidR="00BE52A3">
              <w:t>5.95</w:t>
            </w:r>
            <w:r>
              <w:t>]</w:t>
            </w:r>
          </w:p>
        </w:tc>
        <w:tc>
          <w:tcPr>
            <w:tcW w:w="1728" w:type="dxa"/>
          </w:tcPr>
          <w:p w:rsidR="00877C5E" w:rsidRDefault="0054618E">
            <w:r>
              <w:t>[ ]</w:t>
            </w:r>
          </w:p>
        </w:tc>
        <w:tc>
          <w:tcPr>
            <w:tcW w:w="1728" w:type="dxa"/>
          </w:tcPr>
          <w:p w:rsidR="00877C5E" w:rsidRDefault="0054618E">
            <w:r>
              <w:t>[ ]</w:t>
            </w:r>
          </w:p>
        </w:tc>
        <w:tc>
          <w:tcPr>
            <w:tcW w:w="1728" w:type="dxa"/>
          </w:tcPr>
          <w:p w:rsidR="00877C5E" w:rsidRDefault="0054618E">
            <w:r>
              <w:t>[ ]</w:t>
            </w:r>
          </w:p>
        </w:tc>
      </w:tr>
      <w:tr w:rsidR="00877C5E">
        <w:tc>
          <w:tcPr>
            <w:tcW w:w="1728" w:type="dxa"/>
          </w:tcPr>
          <w:p w:rsidR="00877C5E" w:rsidRDefault="0054618E">
            <w:r>
              <w:t>Scottish Kimchi (Apple &amp; Kelp)</w:t>
            </w:r>
          </w:p>
        </w:tc>
        <w:tc>
          <w:tcPr>
            <w:tcW w:w="1728" w:type="dxa"/>
          </w:tcPr>
          <w:p w:rsidR="00877C5E" w:rsidRDefault="0054618E">
            <w:r>
              <w:t xml:space="preserve">[ </w:t>
            </w:r>
            <w:r w:rsidR="00BE52A3">
              <w:t>5.95</w:t>
            </w:r>
            <w:r>
              <w:t>]</w:t>
            </w:r>
          </w:p>
        </w:tc>
        <w:tc>
          <w:tcPr>
            <w:tcW w:w="1728" w:type="dxa"/>
          </w:tcPr>
          <w:p w:rsidR="00877C5E" w:rsidRDefault="0054618E">
            <w:r>
              <w:t>[ ]</w:t>
            </w:r>
          </w:p>
        </w:tc>
        <w:tc>
          <w:tcPr>
            <w:tcW w:w="1728" w:type="dxa"/>
          </w:tcPr>
          <w:p w:rsidR="00877C5E" w:rsidRDefault="0054618E">
            <w:r>
              <w:t>[ ]</w:t>
            </w:r>
          </w:p>
        </w:tc>
        <w:tc>
          <w:tcPr>
            <w:tcW w:w="1728" w:type="dxa"/>
          </w:tcPr>
          <w:p w:rsidR="00877C5E" w:rsidRDefault="0054618E">
            <w:r>
              <w:t>[ ]</w:t>
            </w:r>
          </w:p>
        </w:tc>
      </w:tr>
      <w:tr w:rsidR="00877C5E">
        <w:tc>
          <w:tcPr>
            <w:tcW w:w="1728" w:type="dxa"/>
          </w:tcPr>
          <w:p w:rsidR="00877C5E" w:rsidRDefault="0054618E">
            <w:r>
              <w:t>Beetroot, Juniper &amp; Black Pepper Sauerkraut</w:t>
            </w:r>
          </w:p>
        </w:tc>
        <w:tc>
          <w:tcPr>
            <w:tcW w:w="1728" w:type="dxa"/>
          </w:tcPr>
          <w:p w:rsidR="00877C5E" w:rsidRDefault="0054618E">
            <w:r>
              <w:t xml:space="preserve">[ </w:t>
            </w:r>
            <w:r w:rsidR="00BE52A3">
              <w:t>5.95</w:t>
            </w:r>
            <w:r>
              <w:t>]</w:t>
            </w:r>
          </w:p>
        </w:tc>
        <w:tc>
          <w:tcPr>
            <w:tcW w:w="1728" w:type="dxa"/>
          </w:tcPr>
          <w:p w:rsidR="00877C5E" w:rsidRDefault="0054618E">
            <w:r>
              <w:t>[ ]</w:t>
            </w:r>
          </w:p>
        </w:tc>
        <w:tc>
          <w:tcPr>
            <w:tcW w:w="1728" w:type="dxa"/>
          </w:tcPr>
          <w:p w:rsidR="00877C5E" w:rsidRDefault="0054618E">
            <w:r>
              <w:t>[ ]</w:t>
            </w:r>
          </w:p>
        </w:tc>
        <w:tc>
          <w:tcPr>
            <w:tcW w:w="1728" w:type="dxa"/>
          </w:tcPr>
          <w:p w:rsidR="00877C5E" w:rsidRDefault="0054618E">
            <w:r>
              <w:t>[ ]</w:t>
            </w:r>
          </w:p>
        </w:tc>
      </w:tr>
      <w:tr w:rsidR="00877C5E">
        <w:tc>
          <w:tcPr>
            <w:tcW w:w="1728" w:type="dxa"/>
          </w:tcPr>
          <w:p w:rsidR="00877C5E" w:rsidRDefault="0054618E">
            <w:r>
              <w:t>Dark Chocolate, Chilli &amp; Smoked Sea Salt Hazelnut Spread</w:t>
            </w:r>
          </w:p>
        </w:tc>
        <w:tc>
          <w:tcPr>
            <w:tcW w:w="1728" w:type="dxa"/>
          </w:tcPr>
          <w:p w:rsidR="00877C5E" w:rsidRDefault="0054618E">
            <w:r>
              <w:t xml:space="preserve">[ </w:t>
            </w:r>
            <w:r w:rsidR="00BE52A3">
              <w:t>5.95</w:t>
            </w:r>
            <w:r>
              <w:t>]</w:t>
            </w:r>
          </w:p>
        </w:tc>
        <w:tc>
          <w:tcPr>
            <w:tcW w:w="1728" w:type="dxa"/>
          </w:tcPr>
          <w:p w:rsidR="00877C5E" w:rsidRDefault="0054618E">
            <w:r>
              <w:t>[ ]</w:t>
            </w:r>
          </w:p>
        </w:tc>
        <w:tc>
          <w:tcPr>
            <w:tcW w:w="1728" w:type="dxa"/>
          </w:tcPr>
          <w:p w:rsidR="00877C5E" w:rsidRDefault="0054618E">
            <w:r>
              <w:t>[ ]</w:t>
            </w:r>
          </w:p>
        </w:tc>
        <w:tc>
          <w:tcPr>
            <w:tcW w:w="1728" w:type="dxa"/>
          </w:tcPr>
          <w:p w:rsidR="00877C5E" w:rsidRDefault="0054618E">
            <w:r>
              <w:t>[ ]</w:t>
            </w:r>
          </w:p>
        </w:tc>
      </w:tr>
      <w:tr w:rsidR="00877C5E">
        <w:tc>
          <w:tcPr>
            <w:tcW w:w="1728" w:type="dxa"/>
          </w:tcPr>
          <w:p w:rsidR="00877C5E" w:rsidRDefault="0054618E">
            <w:r>
              <w:t>Raspberry &amp; Cardamom Compote</w:t>
            </w:r>
          </w:p>
        </w:tc>
        <w:tc>
          <w:tcPr>
            <w:tcW w:w="1728" w:type="dxa"/>
          </w:tcPr>
          <w:p w:rsidR="00877C5E" w:rsidRDefault="0054618E">
            <w:r>
              <w:t xml:space="preserve">[ </w:t>
            </w:r>
            <w:r w:rsidR="00BE52A3">
              <w:t>5.95</w:t>
            </w:r>
            <w:r>
              <w:t>]</w:t>
            </w:r>
          </w:p>
        </w:tc>
        <w:tc>
          <w:tcPr>
            <w:tcW w:w="1728" w:type="dxa"/>
          </w:tcPr>
          <w:p w:rsidR="00877C5E" w:rsidRDefault="0054618E">
            <w:r>
              <w:t>[ ]</w:t>
            </w:r>
          </w:p>
        </w:tc>
        <w:tc>
          <w:tcPr>
            <w:tcW w:w="1728" w:type="dxa"/>
          </w:tcPr>
          <w:p w:rsidR="00877C5E" w:rsidRDefault="0054618E">
            <w:r>
              <w:t>[ ]</w:t>
            </w:r>
          </w:p>
        </w:tc>
        <w:tc>
          <w:tcPr>
            <w:tcW w:w="1728" w:type="dxa"/>
          </w:tcPr>
          <w:p w:rsidR="00877C5E" w:rsidRDefault="0054618E">
            <w:r>
              <w:t>[ ]</w:t>
            </w:r>
          </w:p>
        </w:tc>
      </w:tr>
      <w:tr w:rsidR="00877C5E">
        <w:tc>
          <w:tcPr>
            <w:tcW w:w="1728" w:type="dxa"/>
          </w:tcPr>
          <w:p w:rsidR="00877C5E" w:rsidRDefault="0054618E">
            <w:r>
              <w:t>Gin &amp; Juniper Berry Marmalade</w:t>
            </w:r>
          </w:p>
        </w:tc>
        <w:tc>
          <w:tcPr>
            <w:tcW w:w="1728" w:type="dxa"/>
          </w:tcPr>
          <w:p w:rsidR="00877C5E" w:rsidRDefault="0054618E">
            <w:r>
              <w:t xml:space="preserve">[ </w:t>
            </w:r>
            <w:r w:rsidR="00BE52A3">
              <w:t>5.95</w:t>
            </w:r>
            <w:r>
              <w:t>]</w:t>
            </w:r>
          </w:p>
        </w:tc>
        <w:tc>
          <w:tcPr>
            <w:tcW w:w="1728" w:type="dxa"/>
          </w:tcPr>
          <w:p w:rsidR="00877C5E" w:rsidRDefault="0054618E">
            <w:r>
              <w:t>[ ]</w:t>
            </w:r>
          </w:p>
        </w:tc>
        <w:tc>
          <w:tcPr>
            <w:tcW w:w="1728" w:type="dxa"/>
          </w:tcPr>
          <w:p w:rsidR="00877C5E" w:rsidRDefault="0054618E">
            <w:r>
              <w:t>[ ]</w:t>
            </w:r>
          </w:p>
        </w:tc>
        <w:tc>
          <w:tcPr>
            <w:tcW w:w="1728" w:type="dxa"/>
          </w:tcPr>
          <w:p w:rsidR="00877C5E" w:rsidRDefault="0054618E">
            <w:r>
              <w:t>[ ]</w:t>
            </w:r>
          </w:p>
        </w:tc>
      </w:tr>
    </w:tbl>
    <w:p w:rsidR="00877C5E" w:rsidRDefault="0054618E">
      <w:pPr>
        <w:pStyle w:val="Heading2"/>
      </w:pPr>
      <w:r>
        <w:t>12.2 Trade quick facts (use for sell sheets)</w:t>
      </w:r>
    </w:p>
    <w:p w:rsidR="00877C5E" w:rsidRDefault="0054618E">
      <w:pPr>
        <w:pStyle w:val="ListBullet"/>
      </w:pPr>
      <w:r>
        <w:t>Pack size: 190 g square jar (all SKUs).</w:t>
      </w:r>
    </w:p>
    <w:p w:rsidR="00877C5E" w:rsidRDefault="0054618E">
      <w:pPr>
        <w:pStyle w:val="ListBullet"/>
      </w:pPr>
      <w:r>
        <w:t>Minimum order / case size: [ ].</w:t>
      </w:r>
    </w:p>
    <w:p w:rsidR="00877C5E" w:rsidRDefault="0054618E">
      <w:pPr>
        <w:pStyle w:val="ListBullet"/>
      </w:pPr>
      <w:r>
        <w:t>Lead time: [ ].</w:t>
      </w:r>
    </w:p>
    <w:p w:rsidR="00877C5E" w:rsidRDefault="0054618E">
      <w:pPr>
        <w:pStyle w:val="ListBullet"/>
      </w:pPr>
      <w:r>
        <w:t>Storage: [ambient/chilled by SKU].</w:t>
      </w:r>
    </w:p>
    <w:p w:rsidR="00877C5E" w:rsidRDefault="0054618E">
      <w:pPr>
        <w:pStyle w:val="ListBullet"/>
      </w:pPr>
      <w:r>
        <w:t>Best before / use by: see shelf-life table.</w:t>
      </w:r>
    </w:p>
    <w:p w:rsidR="00877C5E" w:rsidRDefault="0054618E">
      <w:pPr>
        <w:pStyle w:val="Heading2"/>
      </w:pPr>
      <w:r>
        <w:t>12.3 Barcode / GTIN register</w:t>
      </w:r>
    </w:p>
    <w:tbl>
      <w:tblPr>
        <w:tblStyle w:val="TableGrid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877C5E">
        <w:tc>
          <w:tcPr>
            <w:tcW w:w="2160" w:type="dxa"/>
          </w:tcPr>
          <w:p w:rsidR="00877C5E" w:rsidRDefault="0054618E">
            <w:r>
              <w:t>SKU</w:t>
            </w:r>
          </w:p>
        </w:tc>
        <w:tc>
          <w:tcPr>
            <w:tcW w:w="2160" w:type="dxa"/>
          </w:tcPr>
          <w:p w:rsidR="00877C5E" w:rsidRDefault="0054618E">
            <w:r>
              <w:t>GTIN / EAN-13</w:t>
            </w:r>
          </w:p>
        </w:tc>
        <w:tc>
          <w:tcPr>
            <w:tcW w:w="2160" w:type="dxa"/>
          </w:tcPr>
          <w:p w:rsidR="00877C5E" w:rsidRDefault="0054618E">
            <w:r>
              <w:t>Barcode size</w:t>
            </w:r>
          </w:p>
        </w:tc>
        <w:tc>
          <w:tcPr>
            <w:tcW w:w="2160" w:type="dxa"/>
          </w:tcPr>
          <w:p w:rsidR="00877C5E" w:rsidRDefault="0054618E">
            <w:r>
              <w:t>Placement notes</w:t>
            </w:r>
          </w:p>
        </w:tc>
      </w:tr>
      <w:tr w:rsidR="00877C5E">
        <w:tc>
          <w:tcPr>
            <w:tcW w:w="2160" w:type="dxa"/>
          </w:tcPr>
          <w:p w:rsidR="00877C5E" w:rsidRDefault="0054618E">
            <w:r>
              <w:t>Rose Harissa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  <w:tc>
          <w:tcPr>
            <w:tcW w:w="2160" w:type="dxa"/>
          </w:tcPr>
          <w:p w:rsidR="00877C5E" w:rsidRDefault="0054618E">
            <w:r>
              <w:t>[wrap label panel / back]</w:t>
            </w:r>
          </w:p>
        </w:tc>
      </w:tr>
      <w:tr w:rsidR="00877C5E">
        <w:tc>
          <w:tcPr>
            <w:tcW w:w="2160" w:type="dxa"/>
          </w:tcPr>
          <w:p w:rsidR="00877C5E" w:rsidRDefault="0054618E">
            <w:r>
              <w:t>Wild Greens &amp; Sea Herb Pesto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  <w:tc>
          <w:tcPr>
            <w:tcW w:w="2160" w:type="dxa"/>
          </w:tcPr>
          <w:p w:rsidR="00877C5E" w:rsidRDefault="0054618E">
            <w:r>
              <w:t>[wrap label panel / back]</w:t>
            </w:r>
          </w:p>
        </w:tc>
      </w:tr>
      <w:tr w:rsidR="00877C5E">
        <w:tc>
          <w:tcPr>
            <w:tcW w:w="2160" w:type="dxa"/>
          </w:tcPr>
          <w:p w:rsidR="00877C5E" w:rsidRDefault="0054618E">
            <w:r>
              <w:t>Mango, Chilli &amp; Whisky Chutney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  <w:tc>
          <w:tcPr>
            <w:tcW w:w="2160" w:type="dxa"/>
          </w:tcPr>
          <w:p w:rsidR="00877C5E" w:rsidRDefault="0054618E">
            <w:r>
              <w:t>[wrap label panel / back]</w:t>
            </w:r>
          </w:p>
        </w:tc>
      </w:tr>
      <w:tr w:rsidR="00877C5E">
        <w:tc>
          <w:tcPr>
            <w:tcW w:w="2160" w:type="dxa"/>
          </w:tcPr>
          <w:p w:rsidR="00877C5E" w:rsidRDefault="0054618E">
            <w:r>
              <w:t>Scottish Kimchi (Apple &amp; Kelp)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  <w:tc>
          <w:tcPr>
            <w:tcW w:w="2160" w:type="dxa"/>
          </w:tcPr>
          <w:p w:rsidR="00877C5E" w:rsidRDefault="0054618E">
            <w:r>
              <w:t>[wrap label panel / back]</w:t>
            </w:r>
          </w:p>
        </w:tc>
      </w:tr>
      <w:tr w:rsidR="00877C5E">
        <w:tc>
          <w:tcPr>
            <w:tcW w:w="2160" w:type="dxa"/>
          </w:tcPr>
          <w:p w:rsidR="00877C5E" w:rsidRDefault="0054618E">
            <w:r>
              <w:t xml:space="preserve">Beetroot, Juniper &amp; </w:t>
            </w:r>
            <w:r>
              <w:lastRenderedPageBreak/>
              <w:t>Black Pepper Sauerkraut</w:t>
            </w:r>
          </w:p>
        </w:tc>
        <w:tc>
          <w:tcPr>
            <w:tcW w:w="2160" w:type="dxa"/>
          </w:tcPr>
          <w:p w:rsidR="00877C5E" w:rsidRDefault="0054618E">
            <w:r>
              <w:lastRenderedPageBreak/>
              <w:t>[ ]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  <w:tc>
          <w:tcPr>
            <w:tcW w:w="2160" w:type="dxa"/>
          </w:tcPr>
          <w:p w:rsidR="00877C5E" w:rsidRDefault="0054618E">
            <w:r>
              <w:t xml:space="preserve">[wrap label panel / </w:t>
            </w:r>
            <w:r>
              <w:lastRenderedPageBreak/>
              <w:t>back]</w:t>
            </w:r>
          </w:p>
        </w:tc>
      </w:tr>
      <w:tr w:rsidR="00877C5E">
        <w:tc>
          <w:tcPr>
            <w:tcW w:w="2160" w:type="dxa"/>
          </w:tcPr>
          <w:p w:rsidR="00877C5E" w:rsidRDefault="0054618E">
            <w:r>
              <w:lastRenderedPageBreak/>
              <w:t>Dark Chocolate, Chilli &amp; Smoked Sea Salt Hazelnut Spread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  <w:tc>
          <w:tcPr>
            <w:tcW w:w="2160" w:type="dxa"/>
          </w:tcPr>
          <w:p w:rsidR="00877C5E" w:rsidRDefault="0054618E">
            <w:r>
              <w:t>[wrap label panel / back]</w:t>
            </w:r>
          </w:p>
        </w:tc>
      </w:tr>
      <w:tr w:rsidR="00877C5E">
        <w:tc>
          <w:tcPr>
            <w:tcW w:w="2160" w:type="dxa"/>
          </w:tcPr>
          <w:p w:rsidR="00877C5E" w:rsidRDefault="0054618E">
            <w:r>
              <w:t>Raspberry &amp; Cardamom Compote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  <w:tc>
          <w:tcPr>
            <w:tcW w:w="2160" w:type="dxa"/>
          </w:tcPr>
          <w:p w:rsidR="00877C5E" w:rsidRDefault="0054618E">
            <w:r>
              <w:t>[wrap label panel / back]</w:t>
            </w:r>
          </w:p>
        </w:tc>
      </w:tr>
      <w:tr w:rsidR="00877C5E">
        <w:tc>
          <w:tcPr>
            <w:tcW w:w="2160" w:type="dxa"/>
          </w:tcPr>
          <w:p w:rsidR="00877C5E" w:rsidRDefault="0054618E">
            <w:r>
              <w:t>Gin &amp; Juniper Berry Marmalade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  <w:tc>
          <w:tcPr>
            <w:tcW w:w="2160" w:type="dxa"/>
          </w:tcPr>
          <w:p w:rsidR="00877C5E" w:rsidRDefault="0054618E">
            <w:r>
              <w:t>[ ]</w:t>
            </w:r>
          </w:p>
        </w:tc>
        <w:tc>
          <w:tcPr>
            <w:tcW w:w="2160" w:type="dxa"/>
          </w:tcPr>
          <w:p w:rsidR="00877C5E" w:rsidRDefault="0054618E">
            <w:r>
              <w:t>[wrap label panel / back]</w:t>
            </w:r>
          </w:p>
        </w:tc>
      </w:tr>
    </w:tbl>
    <w:p w:rsidR="00877C5E" w:rsidRDefault="0054618E">
      <w:r>
        <w:br w:type="page"/>
      </w:r>
    </w:p>
    <w:p w:rsidR="00877C5E" w:rsidRDefault="0054618E">
      <w:pPr>
        <w:pStyle w:val="Heading1"/>
      </w:pPr>
      <w:r>
        <w:lastRenderedPageBreak/>
        <w:t>13. Brand assets &amp; usage rules</w:t>
      </w:r>
    </w:p>
    <w:p w:rsidR="00877C5E" w:rsidRDefault="0054618E">
      <w:pPr>
        <w:pStyle w:val="Heading2"/>
      </w:pPr>
      <w:r>
        <w:t>13.1 Visual guardrails (quick)</w:t>
      </w:r>
    </w:p>
    <w:p w:rsidR="00877C5E" w:rsidRDefault="0054618E">
      <w:pPr>
        <w:pStyle w:val="ListBullet"/>
      </w:pPr>
      <w:r>
        <w:t>Primary palette: charcoal black + gold accents. Keep contrast high for legibility.</w:t>
      </w:r>
    </w:p>
    <w:p w:rsidR="00877C5E" w:rsidRDefault="0054618E">
      <w:pPr>
        <w:pStyle w:val="ListBullet"/>
      </w:pPr>
      <w:r>
        <w:t>Typography: premium serif for headings; readable serif/sans for body. Avoid overly thin weights at small sizes.</w:t>
      </w:r>
    </w:p>
    <w:p w:rsidR="00877C5E" w:rsidRDefault="0054618E">
      <w:pPr>
        <w:pStyle w:val="ListBullet"/>
      </w:pPr>
      <w:r>
        <w:t>Gold rules: use either gold foil or a consistent gold ink value across print runs.</w:t>
      </w:r>
    </w:p>
    <w:p w:rsidR="00877C5E" w:rsidRDefault="0054618E">
      <w:pPr>
        <w:pStyle w:val="ListBullet"/>
      </w:pPr>
      <w:r>
        <w:t>Spacing: keep generous margins; avoid overcrowding panels (especially legal copy).</w:t>
      </w:r>
    </w:p>
    <w:p w:rsidR="00877C5E" w:rsidRDefault="0054618E">
      <w:pPr>
        <w:pStyle w:val="Heading2"/>
      </w:pPr>
      <w:r>
        <w:t>13.2 Approved copy blocks (stockist-ready)</w:t>
      </w:r>
    </w:p>
    <w:p w:rsidR="00877C5E" w:rsidRDefault="0054618E">
      <w:r>
        <w:t>Short (30-40 words): [Insert approved brand intro blurb].</w:t>
      </w:r>
    </w:p>
    <w:p w:rsidR="00877C5E" w:rsidRDefault="0054618E">
      <w:r>
        <w:t>Medium (60-80 words): [Insert approved brand story for listings].</w:t>
      </w:r>
    </w:p>
    <w:p w:rsidR="00877C5E" w:rsidRDefault="0054618E">
      <w:r>
        <w:t>Long (120-150 words): [Insert press/wholesale profile].</w:t>
      </w:r>
    </w:p>
    <w:sectPr w:rsidR="00877C5E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2211" w:rsidRDefault="00ED2211" w:rsidP="00817440">
      <w:pPr>
        <w:spacing w:after="0" w:line="240" w:lineRule="auto"/>
      </w:pPr>
      <w:r>
        <w:separator/>
      </w:r>
    </w:p>
  </w:endnote>
  <w:endnote w:type="continuationSeparator" w:id="0">
    <w:p w:rsidR="00ED2211" w:rsidRDefault="00ED2211" w:rsidP="0081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1854" w:rsidRDefault="00BF5FA6">
    <w:pPr>
      <w:pStyle w:val="Footer"/>
      <w:jc w:val="center"/>
    </w:pPr>
    <w:fldSimple w:instr="PAGE">
      <w:r w:rsidR="00362CBF">
        <w:rPr>
          <w:noProof/>
        </w:rPr>
        <w:t>1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2211" w:rsidRDefault="00ED2211" w:rsidP="00817440">
      <w:pPr>
        <w:spacing w:after="0" w:line="240" w:lineRule="auto"/>
      </w:pPr>
      <w:r>
        <w:separator/>
      </w:r>
    </w:p>
  </w:footnote>
  <w:footnote w:type="continuationSeparator" w:id="0">
    <w:p w:rsidR="00ED2211" w:rsidRDefault="00ED2211" w:rsidP="008174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362CBF"/>
    <w:rsid w:val="0054618E"/>
    <w:rsid w:val="00817440"/>
    <w:rsid w:val="00877C5E"/>
    <w:rsid w:val="00921854"/>
    <w:rsid w:val="00952B96"/>
    <w:rsid w:val="00AA1D8D"/>
    <w:rsid w:val="00B47730"/>
    <w:rsid w:val="00BE52A3"/>
    <w:rsid w:val="00BF5FA6"/>
    <w:rsid w:val="00CB0664"/>
    <w:rsid w:val="00D07306"/>
    <w:rsid w:val="00ED2211"/>
    <w:rsid w:val="00F54560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eastAsia="Aptos" w:hAnsi="Aptos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A5A5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PTitle">
    <w:name w:val="LP Title"/>
    <w:basedOn w:val="Normal"/>
    <w:rsid w:val="00817440"/>
    <w:pPr>
      <w:spacing w:after="240"/>
    </w:pPr>
    <w:rPr>
      <w:rFonts w:ascii="Aptos Display" w:eastAsia="Aptos Display" w:hAnsi="Aptos Display"/>
      <w:b/>
      <w:sz w:val="60"/>
    </w:rPr>
  </w:style>
  <w:style w:type="paragraph" w:customStyle="1" w:styleId="LPSubtitle">
    <w:name w:val="LP Subtitle"/>
    <w:basedOn w:val="Normal"/>
    <w:rsid w:val="00817440"/>
    <w:pPr>
      <w:spacing w:after="280"/>
    </w:pPr>
    <w:rPr>
      <w:rFonts w:ascii="Aptos Display" w:eastAsia="Aptos Display" w:hAnsi="Aptos Display"/>
      <w:color w:val="5A5A5A"/>
      <w:sz w:val="28"/>
    </w:rPr>
  </w:style>
  <w:style w:type="paragraph" w:customStyle="1" w:styleId="LPH1">
    <w:name w:val="LP H1"/>
    <w:basedOn w:val="Normal"/>
    <w:rsid w:val="00817440"/>
    <w:pPr>
      <w:spacing w:before="360" w:after="160"/>
    </w:pPr>
    <w:rPr>
      <w:rFonts w:ascii="Aptos Display" w:eastAsia="Aptos Display" w:hAnsi="Aptos Display"/>
      <w:b/>
      <w:sz w:val="40"/>
    </w:rPr>
  </w:style>
  <w:style w:type="paragraph" w:customStyle="1" w:styleId="LPH2">
    <w:name w:val="LP H2"/>
    <w:basedOn w:val="Normal"/>
    <w:rsid w:val="00817440"/>
    <w:pPr>
      <w:spacing w:before="240" w:after="80"/>
    </w:pPr>
    <w:rPr>
      <w:rFonts w:ascii="Aptos Display" w:eastAsia="Aptos Display" w:hAnsi="Aptos Display"/>
      <w:b/>
      <w:sz w:val="28"/>
    </w:rPr>
  </w:style>
  <w:style w:type="paragraph" w:customStyle="1" w:styleId="LPCallout">
    <w:name w:val="LP Callout"/>
    <w:basedOn w:val="Normal"/>
    <w:rsid w:val="00817440"/>
    <w:pPr>
      <w:spacing w:before="120" w:after="160"/>
    </w:pPr>
    <w:rPr>
      <w:rFonts w:ascii="Aptos Display" w:eastAsia="Aptos Display" w:hAnsi="Aptos Display"/>
      <w:i/>
      <w:color w:val="464646"/>
    </w:rPr>
  </w:style>
  <w:style w:type="paragraph" w:customStyle="1" w:styleId="LPSmall">
    <w:name w:val="LP Small"/>
    <w:basedOn w:val="Normal"/>
    <w:rsid w:val="00817440"/>
    <w:pPr>
      <w:spacing w:after="80"/>
    </w:pPr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E96018-0A80-4AE7-B115-39E957BD2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50</Pages>
  <Words>6431</Words>
  <Characters>36660</Characters>
  <Application>Microsoft Office Word</Application>
  <DocSecurity>0</DocSecurity>
  <Lines>305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2026-01-29T20:40:00Z</dcterms:created>
  <dcterms:modified xsi:type="dcterms:W3CDTF">2026-01-29T20:40:00Z</dcterms:modified>
</cp:coreProperties>
</file>